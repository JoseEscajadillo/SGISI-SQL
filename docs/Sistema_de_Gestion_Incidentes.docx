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7D9E" w14:textId="188CCFC7" w:rsidR="00486A51" w:rsidRDefault="00486A51">
      <w:pPr>
        <w:jc w:val="center"/>
      </w:pPr>
    </w:p>
    <w:p w14:paraId="579E06A4" w14:textId="3F6AA0CD" w:rsidR="00486A51" w:rsidRDefault="00000000">
      <w:pPr>
        <w:spacing w:after="80"/>
        <w:jc w:val="center"/>
        <w:rPr>
          <w:b/>
          <w:sz w:val="40"/>
          <w:lang w:val="es-PE"/>
        </w:rPr>
      </w:pPr>
      <w:r w:rsidRPr="005E561A">
        <w:rPr>
          <w:b/>
          <w:sz w:val="40"/>
          <w:lang w:val="es-PE"/>
        </w:rPr>
        <w:t>UNIVERSIDAD NACIONAL DE INGENIERÍA</w:t>
      </w:r>
    </w:p>
    <w:p w14:paraId="5746DB05" w14:textId="290759F5" w:rsidR="005E561A" w:rsidRDefault="005E561A">
      <w:pPr>
        <w:spacing w:after="80"/>
        <w:jc w:val="center"/>
        <w:rPr>
          <w:b/>
          <w:sz w:val="40"/>
          <w:lang w:val="es-PE"/>
        </w:rPr>
      </w:pPr>
      <w:r>
        <w:rPr>
          <w:noProof/>
        </w:rPr>
        <w:drawing>
          <wp:anchor distT="0" distB="0" distL="114300" distR="114300" simplePos="0" relativeHeight="251658752" behindDoc="0" locked="0" layoutInCell="1" allowOverlap="1" wp14:anchorId="6BAD5398" wp14:editId="0EFC9970">
            <wp:simplePos x="0" y="0"/>
            <wp:positionH relativeFrom="column">
              <wp:posOffset>2049780</wp:posOffset>
            </wp:positionH>
            <wp:positionV relativeFrom="paragraph">
              <wp:posOffset>27305</wp:posOffset>
            </wp:positionV>
            <wp:extent cx="1280160" cy="163291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280160" cy="1632915"/>
                    </a:xfrm>
                    <a:prstGeom prst="rect">
                      <a:avLst/>
                    </a:prstGeom>
                  </pic:spPr>
                </pic:pic>
              </a:graphicData>
            </a:graphic>
          </wp:anchor>
        </w:drawing>
      </w:r>
    </w:p>
    <w:p w14:paraId="2E2C1191" w14:textId="4C208C63" w:rsidR="005E561A" w:rsidRDefault="005E561A">
      <w:pPr>
        <w:spacing w:after="80"/>
        <w:jc w:val="center"/>
        <w:rPr>
          <w:b/>
          <w:sz w:val="40"/>
          <w:lang w:val="es-PE"/>
        </w:rPr>
      </w:pPr>
    </w:p>
    <w:p w14:paraId="10DFF5DA" w14:textId="40ED83F5" w:rsidR="005E561A" w:rsidRDefault="005E561A">
      <w:pPr>
        <w:spacing w:after="80"/>
        <w:jc w:val="center"/>
        <w:rPr>
          <w:b/>
          <w:sz w:val="40"/>
          <w:lang w:val="es-PE"/>
        </w:rPr>
      </w:pPr>
    </w:p>
    <w:p w14:paraId="486F5F26" w14:textId="77777777" w:rsidR="005E561A" w:rsidRDefault="005E561A">
      <w:pPr>
        <w:spacing w:after="80"/>
        <w:jc w:val="center"/>
        <w:rPr>
          <w:b/>
          <w:sz w:val="40"/>
          <w:lang w:val="es-PE"/>
        </w:rPr>
      </w:pPr>
    </w:p>
    <w:p w14:paraId="1B480466" w14:textId="77777777" w:rsidR="005E561A" w:rsidRPr="005E561A" w:rsidRDefault="005E561A">
      <w:pPr>
        <w:spacing w:after="80"/>
        <w:jc w:val="center"/>
        <w:rPr>
          <w:lang w:val="es-PE"/>
        </w:rPr>
      </w:pPr>
    </w:p>
    <w:p w14:paraId="64719F50" w14:textId="31190CA8" w:rsidR="00486A51" w:rsidRPr="005E561A" w:rsidRDefault="00000000">
      <w:pPr>
        <w:spacing w:after="80"/>
        <w:jc w:val="center"/>
        <w:rPr>
          <w:lang w:val="es-PE"/>
        </w:rPr>
      </w:pPr>
      <w:r w:rsidRPr="005E561A">
        <w:rPr>
          <w:b/>
          <w:sz w:val="32"/>
          <w:lang w:val="es-PE"/>
        </w:rPr>
        <w:t>Facultad de Ingeniería Eléctrica y Electrónica</w:t>
      </w:r>
    </w:p>
    <w:p w14:paraId="75F9A2D1" w14:textId="426D2B4F" w:rsidR="00486A51" w:rsidRPr="005E561A" w:rsidRDefault="00000000">
      <w:pPr>
        <w:spacing w:after="480"/>
        <w:jc w:val="center"/>
        <w:rPr>
          <w:lang w:val="es-PE"/>
        </w:rPr>
      </w:pPr>
      <w:r w:rsidRPr="005E561A">
        <w:rPr>
          <w:b/>
          <w:sz w:val="32"/>
          <w:lang w:val="es-PE"/>
        </w:rPr>
        <w:t xml:space="preserve">Ingeniería </w:t>
      </w:r>
      <w:r w:rsidR="005E561A">
        <w:rPr>
          <w:b/>
          <w:sz w:val="32"/>
          <w:lang w:val="es-PE"/>
        </w:rPr>
        <w:t>de</w:t>
      </w:r>
      <w:r w:rsidRPr="005E561A">
        <w:rPr>
          <w:b/>
          <w:sz w:val="32"/>
          <w:lang w:val="es-PE"/>
        </w:rPr>
        <w:t xml:space="preserve"> Ciberseguridad</w:t>
      </w:r>
    </w:p>
    <w:p w14:paraId="04E81534" w14:textId="77777777" w:rsidR="00486A51" w:rsidRPr="005E561A" w:rsidRDefault="00000000">
      <w:pPr>
        <w:spacing w:after="80"/>
        <w:jc w:val="center"/>
        <w:rPr>
          <w:lang w:val="es-PE"/>
        </w:rPr>
      </w:pPr>
      <w:r w:rsidRPr="005E561A">
        <w:rPr>
          <w:b/>
          <w:sz w:val="32"/>
          <w:lang w:val="es-PE"/>
        </w:rPr>
        <w:t>Proyecto</w:t>
      </w:r>
    </w:p>
    <w:p w14:paraId="5682274F" w14:textId="77777777" w:rsidR="00486A51" w:rsidRPr="005E561A" w:rsidRDefault="00000000">
      <w:pPr>
        <w:spacing w:after="480"/>
        <w:jc w:val="center"/>
        <w:rPr>
          <w:lang w:val="es-PE"/>
        </w:rPr>
      </w:pPr>
      <w:r w:rsidRPr="005E561A">
        <w:rPr>
          <w:sz w:val="32"/>
          <w:lang w:val="es-PE"/>
        </w:rPr>
        <w:t>Sistema de Gestión de Incidentes de Seguridad Informática</w:t>
      </w:r>
    </w:p>
    <w:p w14:paraId="5A2ADD1C" w14:textId="77777777" w:rsidR="00486A51" w:rsidRPr="005E561A" w:rsidRDefault="00000000">
      <w:pPr>
        <w:spacing w:after="40"/>
        <w:jc w:val="center"/>
        <w:rPr>
          <w:lang w:val="es-PE"/>
        </w:rPr>
      </w:pPr>
      <w:r w:rsidRPr="005E561A">
        <w:rPr>
          <w:b/>
          <w:sz w:val="32"/>
          <w:lang w:val="es-PE"/>
        </w:rPr>
        <w:t>Curso:</w:t>
      </w:r>
    </w:p>
    <w:p w14:paraId="39716C17" w14:textId="77777777" w:rsidR="00486A51" w:rsidRPr="005E561A" w:rsidRDefault="00000000">
      <w:pPr>
        <w:spacing w:after="320"/>
        <w:jc w:val="center"/>
        <w:rPr>
          <w:lang w:val="es-PE"/>
        </w:rPr>
      </w:pPr>
      <w:r w:rsidRPr="005E561A">
        <w:rPr>
          <w:sz w:val="28"/>
          <w:lang w:val="es-PE"/>
        </w:rPr>
        <w:t>Base de Datos I (CBS04M)</w:t>
      </w:r>
    </w:p>
    <w:p w14:paraId="4F4C7DEE" w14:textId="77777777" w:rsidR="00486A51" w:rsidRPr="005E561A" w:rsidRDefault="00000000">
      <w:pPr>
        <w:spacing w:after="40"/>
        <w:jc w:val="center"/>
        <w:rPr>
          <w:lang w:val="es-PE"/>
        </w:rPr>
      </w:pPr>
      <w:r w:rsidRPr="005E561A">
        <w:rPr>
          <w:b/>
          <w:sz w:val="32"/>
          <w:lang w:val="es-PE"/>
        </w:rPr>
        <w:t>Docente:</w:t>
      </w:r>
    </w:p>
    <w:p w14:paraId="4487E98E" w14:textId="77777777" w:rsidR="00486A51" w:rsidRPr="005E561A" w:rsidRDefault="00000000">
      <w:pPr>
        <w:spacing w:after="320"/>
        <w:jc w:val="center"/>
        <w:rPr>
          <w:lang w:val="es-PE"/>
        </w:rPr>
      </w:pPr>
      <w:r w:rsidRPr="005E561A">
        <w:rPr>
          <w:sz w:val="28"/>
          <w:lang w:val="es-PE"/>
        </w:rPr>
        <w:t>CARPIO FARFÁN, Pedro Manuel</w:t>
      </w:r>
    </w:p>
    <w:p w14:paraId="2D17BB1D" w14:textId="77777777" w:rsidR="00486A51" w:rsidRPr="005E561A" w:rsidRDefault="00000000">
      <w:pPr>
        <w:spacing w:after="40"/>
        <w:jc w:val="center"/>
        <w:rPr>
          <w:lang w:val="es-PE"/>
        </w:rPr>
      </w:pPr>
      <w:r w:rsidRPr="005E561A">
        <w:rPr>
          <w:b/>
          <w:sz w:val="32"/>
          <w:lang w:val="es-PE"/>
        </w:rPr>
        <w:t>Participantes:</w:t>
      </w:r>
    </w:p>
    <w:p w14:paraId="027208CD" w14:textId="77777777" w:rsidR="00486A51" w:rsidRPr="005E561A" w:rsidRDefault="00000000">
      <w:pPr>
        <w:spacing w:after="0"/>
        <w:jc w:val="center"/>
        <w:rPr>
          <w:lang w:val="es-PE"/>
        </w:rPr>
      </w:pPr>
      <w:r w:rsidRPr="005E561A">
        <w:rPr>
          <w:sz w:val="28"/>
          <w:lang w:val="es-PE"/>
        </w:rPr>
        <w:t>BORJA SOTO, Diego</w:t>
      </w:r>
    </w:p>
    <w:p w14:paraId="6BC85BF7" w14:textId="77777777" w:rsidR="00486A51" w:rsidRPr="005E561A" w:rsidRDefault="00000000">
      <w:pPr>
        <w:spacing w:after="0"/>
        <w:jc w:val="center"/>
        <w:rPr>
          <w:lang w:val="es-PE"/>
        </w:rPr>
      </w:pPr>
      <w:r w:rsidRPr="005E561A">
        <w:rPr>
          <w:sz w:val="28"/>
          <w:lang w:val="es-PE"/>
        </w:rPr>
        <w:t>ESCAJADILLO GASPAR, José</w:t>
      </w:r>
    </w:p>
    <w:p w14:paraId="007CF51E" w14:textId="73A21DDA" w:rsidR="00486A51" w:rsidRDefault="00000000">
      <w:pPr>
        <w:spacing w:after="800"/>
        <w:jc w:val="center"/>
        <w:rPr>
          <w:sz w:val="28"/>
          <w:lang w:val="es-PE"/>
        </w:rPr>
      </w:pPr>
      <w:r w:rsidRPr="005E561A">
        <w:rPr>
          <w:sz w:val="28"/>
          <w:lang w:val="es-PE"/>
        </w:rPr>
        <w:t xml:space="preserve">VALENCIA CASANOVA, </w:t>
      </w:r>
      <w:proofErr w:type="spellStart"/>
      <w:r w:rsidRPr="005E561A">
        <w:rPr>
          <w:sz w:val="28"/>
          <w:lang w:val="es-PE"/>
        </w:rPr>
        <w:t>Fabrizio</w:t>
      </w:r>
      <w:proofErr w:type="spellEnd"/>
    </w:p>
    <w:p w14:paraId="1F4DE5DB" w14:textId="77777777" w:rsidR="005E561A" w:rsidRPr="005E561A" w:rsidRDefault="005E561A">
      <w:pPr>
        <w:spacing w:after="800"/>
        <w:jc w:val="center"/>
        <w:rPr>
          <w:lang w:val="es-PE"/>
        </w:rPr>
      </w:pPr>
    </w:p>
    <w:p w14:paraId="54D436F8" w14:textId="77777777" w:rsidR="00486A51" w:rsidRPr="005E561A" w:rsidRDefault="00000000">
      <w:pPr>
        <w:spacing w:after="120"/>
        <w:rPr>
          <w:lang w:val="es-PE"/>
        </w:rPr>
      </w:pPr>
      <w:r w:rsidRPr="005E561A">
        <w:rPr>
          <w:b/>
          <w:sz w:val="32"/>
          <w:lang w:val="es-PE"/>
        </w:rPr>
        <w:t>LIMA 2026</w:t>
      </w:r>
    </w:p>
    <w:p w14:paraId="6C4DB557" w14:textId="77777777" w:rsidR="00486A51" w:rsidRPr="005E561A" w:rsidRDefault="00000000">
      <w:pPr>
        <w:rPr>
          <w:lang w:val="es-PE"/>
        </w:rPr>
      </w:pPr>
      <w:r w:rsidRPr="005E561A">
        <w:rPr>
          <w:lang w:val="es-PE"/>
        </w:rPr>
        <w:lastRenderedPageBreak/>
        <w:br w:type="page"/>
      </w:r>
    </w:p>
    <w:p w14:paraId="7C32A976" w14:textId="77777777" w:rsidR="00486A51" w:rsidRPr="005E561A" w:rsidRDefault="00000000">
      <w:pPr>
        <w:pStyle w:val="Ttulo1"/>
        <w:rPr>
          <w:lang w:val="es-PE"/>
        </w:rPr>
      </w:pPr>
      <w:r w:rsidRPr="005E561A">
        <w:rPr>
          <w:lang w:val="es-PE"/>
        </w:rPr>
        <w:lastRenderedPageBreak/>
        <w:t>1. Justificación</w:t>
      </w:r>
    </w:p>
    <w:p w14:paraId="3E9C1292" w14:textId="77777777" w:rsidR="00486A51" w:rsidRPr="005E561A" w:rsidRDefault="00000000">
      <w:pPr>
        <w:spacing w:after="120"/>
        <w:jc w:val="both"/>
        <w:rPr>
          <w:lang w:val="es-PE"/>
        </w:rPr>
      </w:pPr>
      <w:r w:rsidRPr="005E561A">
        <w:rPr>
          <w:lang w:val="es-PE"/>
        </w:rPr>
        <w:t>Una empresa peruana de consultoría en ciberseguridad brinda servicios de monitoreo y respuesta a varias organizaciones. Debido a que anteriormente la información se registraba en hojas de cálculo compartidas, se generaban problemas de pérdida de información, duplicidad de registros y falta de trazabilidad sobre los incidentes detectados y los activos comprometidos.</w:t>
      </w:r>
    </w:p>
    <w:p w14:paraId="04814AE0" w14:textId="77777777" w:rsidR="00486A51" w:rsidRPr="005E561A" w:rsidRDefault="00000000">
      <w:pPr>
        <w:spacing w:after="120"/>
        <w:jc w:val="both"/>
        <w:rPr>
          <w:lang w:val="es-PE"/>
        </w:rPr>
      </w:pPr>
      <w:r w:rsidRPr="005E561A">
        <w:rPr>
          <w:lang w:val="es-PE"/>
        </w:rPr>
        <w:t>Por ello, se desarrolló un Sistema de Gestión de Incidentes de Seguridad Informática (SGISI) que permite almacenar de manera centralizada la información de las organizaciones, registrando para cada una un identificador único, el nombre del departamento responsable, el responsable del área y la cantidad de activos administrados. Cada organización puede contar con varios analistas de seguridad y administrar múltiples activos tecnológicos, mientras que cada analista y cada activo pertenecen a una única organización.</w:t>
      </w:r>
    </w:p>
    <w:p w14:paraId="6F223310" w14:textId="77777777" w:rsidR="00486A51" w:rsidRPr="005E561A" w:rsidRDefault="00000000">
      <w:pPr>
        <w:spacing w:after="120"/>
        <w:jc w:val="both"/>
        <w:rPr>
          <w:lang w:val="es-PE"/>
        </w:rPr>
      </w:pPr>
      <w:r w:rsidRPr="005E561A">
        <w:rPr>
          <w:lang w:val="es-PE"/>
        </w:rPr>
        <w:t>De los analistas se almacena un identificador, nombre, apellido, cargo, especialización, nivel de acceso, correo electrónico y teléfono; mientras que de los activos se registra un identificador, nombre, dirección IP, sistema operativo y nivel de criticidad. Adicionalmente, los analistas se clasifican en dos tipos: Supervisores y Supervisados. Un analista supervisor puede supervisar a varios analistas supervisados, mientras que cada analista supervisado depende de un único supervisor; del supervisor se registra el número de analistas a su cargo, y del supervisado su nivel de experiencia y el área en la que opera. Un analista solo puede pertenecer a uno de estos tipos, por lo que no puede ser supervisor y supervisado al mismo tiempo.</w:t>
      </w:r>
    </w:p>
    <w:p w14:paraId="0E0DD5CA" w14:textId="77777777" w:rsidR="00486A51" w:rsidRPr="005E561A" w:rsidRDefault="00000000">
      <w:pPr>
        <w:spacing w:after="120"/>
        <w:jc w:val="both"/>
        <w:rPr>
          <w:lang w:val="es-PE"/>
        </w:rPr>
      </w:pPr>
      <w:r w:rsidRPr="005E561A">
        <w:rPr>
          <w:lang w:val="es-PE"/>
        </w:rPr>
        <w:t>Los activos pueden presentar diversas vulnerabilidades de seguridad, registrándose para cada una un identificador, código CVE, descripción, severidad CVSS, fecha de descubrimiento y estado. Los analistas son responsables de gestionar los incidentes de seguridad: un analista puede atender varios incidentes, mientras que cada incidente tiene un único analista responsable. Los activos generan alertas de seguridad; varias alertas pueden escalar a un mismo incidente, aunque una alerta puede no estar asociada a ninguno. Un incidente puede afectar a varios activos y un mismo activo puede verse comprometido en distintos incidentes, registrándose para cada asociación el impacto ocasionado y la fecha de detección. Finalmente, los incidentes pueden generar uno o varios reportes, elaborados por un analista.</w:t>
      </w:r>
    </w:p>
    <w:p w14:paraId="43CF6C4A" w14:textId="77777777" w:rsidR="00486A51" w:rsidRPr="005E561A" w:rsidRDefault="00000000">
      <w:pPr>
        <w:spacing w:after="120"/>
        <w:jc w:val="both"/>
        <w:rPr>
          <w:lang w:val="es-PE"/>
        </w:rPr>
      </w:pPr>
      <w:r w:rsidRPr="005E561A">
        <w:rPr>
          <w:lang w:val="es-PE"/>
        </w:rPr>
        <w:t>Con el fin de garantizar la trazabilidad de las operaciones efectuadas sobre los incidentes, el sistema mantiene además una bitácora de auditoría que conserva el historial de todos los cambios realizados sobre ellos, asociada al analista responsable del incidente auditado.</w:t>
      </w:r>
    </w:p>
    <w:p w14:paraId="077A3EC9" w14:textId="77777777" w:rsidR="00486A51" w:rsidRPr="005E561A" w:rsidRDefault="00000000">
      <w:pPr>
        <w:rPr>
          <w:lang w:val="es-PE"/>
        </w:rPr>
      </w:pPr>
      <w:r w:rsidRPr="005E561A">
        <w:rPr>
          <w:lang w:val="es-PE"/>
        </w:rPr>
        <w:br w:type="page"/>
      </w:r>
    </w:p>
    <w:p w14:paraId="77C747B5" w14:textId="77777777" w:rsidR="00486A51" w:rsidRDefault="00000000">
      <w:pPr>
        <w:pStyle w:val="Ttulo1"/>
      </w:pPr>
      <w:r>
        <w:lastRenderedPageBreak/>
        <w:t>2. Diagrama</w:t>
      </w:r>
    </w:p>
    <w:p w14:paraId="3316EEC7" w14:textId="77777777" w:rsidR="00486A51" w:rsidRDefault="00000000">
      <w:pPr>
        <w:jc w:val="center"/>
      </w:pPr>
      <w:r>
        <w:rPr>
          <w:noProof/>
        </w:rPr>
        <w:drawing>
          <wp:inline distT="0" distB="0" distL="0" distR="0" wp14:anchorId="301B4F93" wp14:editId="22C87945">
            <wp:extent cx="5760720" cy="3765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png"/>
                    <pic:cNvPicPr/>
                  </pic:nvPicPr>
                  <pic:blipFill>
                    <a:blip r:embed="rId7"/>
                    <a:stretch>
                      <a:fillRect/>
                    </a:stretch>
                  </pic:blipFill>
                  <pic:spPr>
                    <a:xfrm>
                      <a:off x="0" y="0"/>
                      <a:ext cx="5760720" cy="3765269"/>
                    </a:xfrm>
                    <a:prstGeom prst="rect">
                      <a:avLst/>
                    </a:prstGeom>
                  </pic:spPr>
                </pic:pic>
              </a:graphicData>
            </a:graphic>
          </wp:inline>
        </w:drawing>
      </w:r>
    </w:p>
    <w:p w14:paraId="11D3243C" w14:textId="77777777" w:rsidR="00486A51" w:rsidRDefault="00000000">
      <w:r>
        <w:br w:type="page"/>
      </w:r>
    </w:p>
    <w:p w14:paraId="6C21C066" w14:textId="77777777" w:rsidR="00486A51" w:rsidRPr="005E561A" w:rsidRDefault="00000000">
      <w:pPr>
        <w:pStyle w:val="Ttulo1"/>
        <w:rPr>
          <w:lang w:val="es-PE"/>
        </w:rPr>
      </w:pPr>
      <w:r w:rsidRPr="005E561A">
        <w:rPr>
          <w:lang w:val="es-PE"/>
        </w:rPr>
        <w:lastRenderedPageBreak/>
        <w:t>3. Esquema lógico</w:t>
      </w:r>
    </w:p>
    <w:p w14:paraId="65DF0881" w14:textId="77777777" w:rsidR="00486A51" w:rsidRPr="005E561A" w:rsidRDefault="00000000">
      <w:pPr>
        <w:jc w:val="both"/>
        <w:rPr>
          <w:lang w:val="es-PE"/>
        </w:rPr>
      </w:pPr>
      <w:r w:rsidRPr="005E561A">
        <w:rPr>
          <w:lang w:val="es-PE"/>
        </w:rPr>
        <w:t>A continuación se presenta el esquema lógico relacional de SGISI: cada entidad se expresa como TABLA(atributos), indicando su clave primaria (PK) y sus claves foráneas (FK).</w:t>
      </w:r>
    </w:p>
    <w:p w14:paraId="38563C04" w14:textId="77777777" w:rsidR="00486A51" w:rsidRPr="005E561A" w:rsidRDefault="00000000">
      <w:pPr>
        <w:spacing w:after="80"/>
        <w:rPr>
          <w:lang w:val="es-PE"/>
        </w:rPr>
      </w:pPr>
      <w:r w:rsidRPr="005E561A">
        <w:rPr>
          <w:rFonts w:ascii="Courier New" w:hAnsi="Courier New"/>
          <w:b/>
          <w:sz w:val="21"/>
          <w:lang w:val="es-PE"/>
        </w:rPr>
        <w:t>ORGANIZACION (</w:t>
      </w:r>
      <w:proofErr w:type="spellStart"/>
      <w:r w:rsidRPr="005E561A">
        <w:rPr>
          <w:rFonts w:ascii="Courier New" w:hAnsi="Courier New"/>
          <w:b/>
          <w:sz w:val="21"/>
          <w:lang w:val="es-PE"/>
        </w:rPr>
        <w:t>id_organizacion</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nombre_departamento</w:t>
      </w:r>
      <w:proofErr w:type="spellEnd"/>
      <w:r w:rsidRPr="005E561A">
        <w:rPr>
          <w:rFonts w:ascii="Courier New" w:hAnsi="Courier New"/>
          <w:b/>
          <w:sz w:val="21"/>
          <w:lang w:val="es-PE"/>
        </w:rPr>
        <w:t xml:space="preserve">, responsable, </w:t>
      </w:r>
      <w:proofErr w:type="spellStart"/>
      <w:r w:rsidRPr="005E561A">
        <w:rPr>
          <w:rFonts w:ascii="Courier New" w:hAnsi="Courier New"/>
          <w:b/>
          <w:sz w:val="21"/>
          <w:lang w:val="es-PE"/>
        </w:rPr>
        <w:t>num_activos</w:t>
      </w:r>
      <w:proofErr w:type="spellEnd"/>
      <w:r w:rsidRPr="005E561A">
        <w:rPr>
          <w:rFonts w:ascii="Courier New" w:hAnsi="Courier New"/>
          <w:b/>
          <w:sz w:val="21"/>
          <w:lang w:val="es-PE"/>
        </w:rPr>
        <w:t>)</w:t>
      </w:r>
    </w:p>
    <w:p w14:paraId="5F4948A8"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id_organizacion</w:t>
      </w:r>
      <w:proofErr w:type="spellEnd"/>
    </w:p>
    <w:p w14:paraId="197541C1" w14:textId="77777777" w:rsidR="00486A51" w:rsidRPr="005E561A" w:rsidRDefault="00486A51">
      <w:pPr>
        <w:spacing w:after="40"/>
        <w:rPr>
          <w:lang w:val="es-PE"/>
        </w:rPr>
      </w:pPr>
    </w:p>
    <w:p w14:paraId="42685218" w14:textId="77777777" w:rsidR="00486A51" w:rsidRPr="005E561A" w:rsidRDefault="00000000">
      <w:pPr>
        <w:spacing w:after="80"/>
        <w:rPr>
          <w:lang w:val="es-PE"/>
        </w:rPr>
      </w:pPr>
      <w:r w:rsidRPr="005E561A">
        <w:rPr>
          <w:rFonts w:ascii="Courier New" w:hAnsi="Courier New"/>
          <w:b/>
          <w:sz w:val="21"/>
          <w:lang w:val="es-PE"/>
        </w:rPr>
        <w:t>ANALISTA (</w:t>
      </w:r>
      <w:proofErr w:type="spellStart"/>
      <w:r w:rsidRPr="005E561A">
        <w:rPr>
          <w:rFonts w:ascii="Courier New" w:hAnsi="Courier New"/>
          <w:b/>
          <w:sz w:val="21"/>
          <w:lang w:val="es-PE"/>
        </w:rPr>
        <w:t>id_analista</w:t>
      </w:r>
      <w:proofErr w:type="spellEnd"/>
      <w:r w:rsidRPr="005E561A">
        <w:rPr>
          <w:rFonts w:ascii="Courier New" w:hAnsi="Courier New"/>
          <w:b/>
          <w:sz w:val="21"/>
          <w:lang w:val="es-PE"/>
        </w:rPr>
        <w:t xml:space="preserve">, nombre, apellido, cargo, </w:t>
      </w:r>
      <w:proofErr w:type="spellStart"/>
      <w:r w:rsidRPr="005E561A">
        <w:rPr>
          <w:rFonts w:ascii="Courier New" w:hAnsi="Courier New"/>
          <w:b/>
          <w:sz w:val="21"/>
          <w:lang w:val="es-PE"/>
        </w:rPr>
        <w:t>especializacion</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nivel_acceso</w:t>
      </w:r>
      <w:proofErr w:type="spellEnd"/>
      <w:r w:rsidRPr="005E561A">
        <w:rPr>
          <w:rFonts w:ascii="Courier New" w:hAnsi="Courier New"/>
          <w:b/>
          <w:sz w:val="21"/>
          <w:lang w:val="es-PE"/>
        </w:rPr>
        <w:t xml:space="preserve">, email, </w:t>
      </w:r>
      <w:proofErr w:type="spellStart"/>
      <w:r w:rsidRPr="005E561A">
        <w:rPr>
          <w:rFonts w:ascii="Courier New" w:hAnsi="Courier New"/>
          <w:b/>
          <w:sz w:val="21"/>
          <w:lang w:val="es-PE"/>
        </w:rPr>
        <w:t>telefono</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id_organizacion</w:t>
      </w:r>
      <w:proofErr w:type="spellEnd"/>
      <w:r w:rsidRPr="005E561A">
        <w:rPr>
          <w:rFonts w:ascii="Courier New" w:hAnsi="Courier New"/>
          <w:b/>
          <w:sz w:val="21"/>
          <w:lang w:val="es-PE"/>
        </w:rPr>
        <w:t>)</w:t>
      </w:r>
    </w:p>
    <w:p w14:paraId="37223969"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id_analista</w:t>
      </w:r>
      <w:proofErr w:type="spellEnd"/>
    </w:p>
    <w:p w14:paraId="3701510E"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id_organizacion</w:t>
      </w:r>
      <w:proofErr w:type="spellEnd"/>
      <w:r w:rsidRPr="005E561A">
        <w:rPr>
          <w:sz w:val="22"/>
          <w:lang w:val="es-PE"/>
        </w:rPr>
        <w:t xml:space="preserve"> de ORGANIZACION</w:t>
      </w:r>
    </w:p>
    <w:p w14:paraId="488F4CBE" w14:textId="77777777" w:rsidR="00486A51" w:rsidRPr="005E561A" w:rsidRDefault="00486A51">
      <w:pPr>
        <w:spacing w:after="40"/>
        <w:rPr>
          <w:lang w:val="es-PE"/>
        </w:rPr>
      </w:pPr>
    </w:p>
    <w:p w14:paraId="3C7FF9E1" w14:textId="77777777" w:rsidR="00486A51" w:rsidRPr="005E561A" w:rsidRDefault="00000000">
      <w:pPr>
        <w:spacing w:after="80"/>
        <w:rPr>
          <w:lang w:val="es-PE"/>
        </w:rPr>
      </w:pPr>
      <w:r w:rsidRPr="005E561A">
        <w:rPr>
          <w:rFonts w:ascii="Courier New" w:hAnsi="Courier New"/>
          <w:b/>
          <w:sz w:val="21"/>
          <w:lang w:val="es-PE"/>
        </w:rPr>
        <w:t>SUPERVISOR (</w:t>
      </w:r>
      <w:proofErr w:type="spellStart"/>
      <w:r w:rsidRPr="005E561A">
        <w:rPr>
          <w:rFonts w:ascii="Courier New" w:hAnsi="Courier New"/>
          <w:b/>
          <w:sz w:val="21"/>
          <w:lang w:val="es-PE"/>
        </w:rPr>
        <w:t>id_analista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num_analistas_cargo</w:t>
      </w:r>
      <w:proofErr w:type="spellEnd"/>
      <w:r w:rsidRPr="005E561A">
        <w:rPr>
          <w:rFonts w:ascii="Courier New" w:hAnsi="Courier New"/>
          <w:b/>
          <w:sz w:val="21"/>
          <w:lang w:val="es-PE"/>
        </w:rPr>
        <w:t>)</w:t>
      </w:r>
    </w:p>
    <w:p w14:paraId="14A1F2F3"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id_analista</w:t>
      </w:r>
      <w:proofErr w:type="spellEnd"/>
    </w:p>
    <w:p w14:paraId="23F20F53"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id_analista</w:t>
      </w:r>
      <w:proofErr w:type="spellEnd"/>
      <w:r w:rsidRPr="005E561A">
        <w:rPr>
          <w:sz w:val="22"/>
          <w:lang w:val="es-PE"/>
        </w:rPr>
        <w:t xml:space="preserve"> de ANALISTA</w:t>
      </w:r>
    </w:p>
    <w:p w14:paraId="18429BBA" w14:textId="77777777" w:rsidR="00486A51" w:rsidRPr="005E561A" w:rsidRDefault="00486A51">
      <w:pPr>
        <w:spacing w:after="40"/>
        <w:rPr>
          <w:lang w:val="es-PE"/>
        </w:rPr>
      </w:pPr>
    </w:p>
    <w:p w14:paraId="4E5CE75E" w14:textId="77777777" w:rsidR="00486A51" w:rsidRPr="005E561A" w:rsidRDefault="00000000">
      <w:pPr>
        <w:spacing w:after="80"/>
        <w:rPr>
          <w:lang w:val="es-PE"/>
        </w:rPr>
      </w:pPr>
      <w:r w:rsidRPr="005E561A">
        <w:rPr>
          <w:rFonts w:ascii="Courier New" w:hAnsi="Courier New"/>
          <w:b/>
          <w:sz w:val="21"/>
          <w:lang w:val="es-PE"/>
        </w:rPr>
        <w:t>SUPERVISADO (</w:t>
      </w:r>
      <w:proofErr w:type="spellStart"/>
      <w:r w:rsidRPr="005E561A">
        <w:rPr>
          <w:rFonts w:ascii="Courier New" w:hAnsi="Courier New"/>
          <w:b/>
          <w:sz w:val="21"/>
          <w:lang w:val="es-PE"/>
        </w:rPr>
        <w:t>id_analista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nivel_experiencia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area_operacion</w:t>
      </w:r>
      <w:proofErr w:type="spellEnd"/>
      <w:r w:rsidRPr="005E561A">
        <w:rPr>
          <w:rFonts w:ascii="Courier New" w:hAnsi="Courier New"/>
          <w:b/>
          <w:sz w:val="21"/>
          <w:lang w:val="es-PE"/>
        </w:rPr>
        <w:t>)</w:t>
      </w:r>
    </w:p>
    <w:p w14:paraId="5D24CED9"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id_analista</w:t>
      </w:r>
      <w:proofErr w:type="spellEnd"/>
    </w:p>
    <w:p w14:paraId="68204288"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id_analista</w:t>
      </w:r>
      <w:proofErr w:type="spellEnd"/>
      <w:r w:rsidRPr="005E561A">
        <w:rPr>
          <w:sz w:val="22"/>
          <w:lang w:val="es-PE"/>
        </w:rPr>
        <w:t xml:space="preserve"> de ANALISTA</w:t>
      </w:r>
    </w:p>
    <w:p w14:paraId="38A5443B" w14:textId="77777777" w:rsidR="00486A51" w:rsidRPr="005E561A" w:rsidRDefault="00486A51">
      <w:pPr>
        <w:spacing w:after="40"/>
        <w:rPr>
          <w:lang w:val="es-PE"/>
        </w:rPr>
      </w:pPr>
    </w:p>
    <w:p w14:paraId="373769B2" w14:textId="77777777" w:rsidR="00486A51" w:rsidRPr="005E561A" w:rsidRDefault="00000000">
      <w:pPr>
        <w:spacing w:after="80"/>
        <w:rPr>
          <w:lang w:val="es-PE"/>
        </w:rPr>
      </w:pPr>
      <w:r w:rsidRPr="005E561A">
        <w:rPr>
          <w:rFonts w:ascii="Courier New" w:hAnsi="Courier New"/>
          <w:b/>
          <w:sz w:val="21"/>
          <w:lang w:val="es-PE"/>
        </w:rPr>
        <w:t>ACTIVO (</w:t>
      </w:r>
      <w:proofErr w:type="spellStart"/>
      <w:r w:rsidRPr="005E561A">
        <w:rPr>
          <w:rFonts w:ascii="Courier New" w:hAnsi="Courier New"/>
          <w:b/>
          <w:sz w:val="21"/>
          <w:lang w:val="es-PE"/>
        </w:rPr>
        <w:t>id_activo</w:t>
      </w:r>
      <w:proofErr w:type="spellEnd"/>
      <w:r w:rsidRPr="005E561A">
        <w:rPr>
          <w:rFonts w:ascii="Courier New" w:hAnsi="Courier New"/>
          <w:b/>
          <w:sz w:val="21"/>
          <w:lang w:val="es-PE"/>
        </w:rPr>
        <w:t xml:space="preserve">, nombre, </w:t>
      </w:r>
      <w:proofErr w:type="spellStart"/>
      <w:r w:rsidRPr="005E561A">
        <w:rPr>
          <w:rFonts w:ascii="Courier New" w:hAnsi="Courier New"/>
          <w:b/>
          <w:sz w:val="21"/>
          <w:lang w:val="es-PE"/>
        </w:rPr>
        <w:t>direccion_ip</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sistema_operativo</w:t>
      </w:r>
      <w:proofErr w:type="spellEnd"/>
      <w:r w:rsidRPr="005E561A">
        <w:rPr>
          <w:rFonts w:ascii="Courier New" w:hAnsi="Courier New"/>
          <w:b/>
          <w:sz w:val="21"/>
          <w:lang w:val="es-PE"/>
        </w:rPr>
        <w:t xml:space="preserve">, criticidad, </w:t>
      </w:r>
      <w:proofErr w:type="spellStart"/>
      <w:r w:rsidRPr="005E561A">
        <w:rPr>
          <w:rFonts w:ascii="Courier New" w:hAnsi="Courier New"/>
          <w:b/>
          <w:sz w:val="21"/>
          <w:lang w:val="es-PE"/>
        </w:rPr>
        <w:t>id_organizacion</w:t>
      </w:r>
      <w:proofErr w:type="spellEnd"/>
      <w:r w:rsidRPr="005E561A">
        <w:rPr>
          <w:rFonts w:ascii="Courier New" w:hAnsi="Courier New"/>
          <w:b/>
          <w:sz w:val="21"/>
          <w:lang w:val="es-PE"/>
        </w:rPr>
        <w:t>)</w:t>
      </w:r>
    </w:p>
    <w:p w14:paraId="63DE9878"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id_activo</w:t>
      </w:r>
      <w:proofErr w:type="spellEnd"/>
    </w:p>
    <w:p w14:paraId="6D8C2662"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id_organizacion</w:t>
      </w:r>
      <w:proofErr w:type="spellEnd"/>
      <w:r w:rsidRPr="005E561A">
        <w:rPr>
          <w:sz w:val="22"/>
          <w:lang w:val="es-PE"/>
        </w:rPr>
        <w:t xml:space="preserve"> de ORGANIZACION</w:t>
      </w:r>
    </w:p>
    <w:p w14:paraId="34A961EE" w14:textId="77777777" w:rsidR="00486A51" w:rsidRPr="005E561A" w:rsidRDefault="00486A51">
      <w:pPr>
        <w:spacing w:after="40"/>
        <w:rPr>
          <w:lang w:val="es-PE"/>
        </w:rPr>
      </w:pPr>
    </w:p>
    <w:p w14:paraId="611EC9B1" w14:textId="77777777" w:rsidR="00486A51" w:rsidRPr="005E561A" w:rsidRDefault="00000000">
      <w:pPr>
        <w:spacing w:after="80"/>
        <w:rPr>
          <w:lang w:val="es-PE"/>
        </w:rPr>
      </w:pPr>
      <w:r w:rsidRPr="005E561A">
        <w:rPr>
          <w:rFonts w:ascii="Courier New" w:hAnsi="Courier New"/>
          <w:b/>
          <w:sz w:val="21"/>
          <w:lang w:val="es-PE"/>
        </w:rPr>
        <w:t>VULNERABILIDAD (</w:t>
      </w:r>
      <w:proofErr w:type="spellStart"/>
      <w:r w:rsidRPr="005E561A">
        <w:rPr>
          <w:rFonts w:ascii="Courier New" w:hAnsi="Courier New"/>
          <w:b/>
          <w:sz w:val="21"/>
          <w:lang w:val="es-PE"/>
        </w:rPr>
        <w:t>id_vulnerabilidad</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cve_id</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descripcion</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severidad_cvss</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fecha_descubrimiento</w:t>
      </w:r>
      <w:proofErr w:type="spellEnd"/>
      <w:r w:rsidRPr="005E561A">
        <w:rPr>
          <w:rFonts w:ascii="Courier New" w:hAnsi="Courier New"/>
          <w:b/>
          <w:sz w:val="21"/>
          <w:lang w:val="es-PE"/>
        </w:rPr>
        <w:t xml:space="preserve">, estado, </w:t>
      </w:r>
      <w:proofErr w:type="spellStart"/>
      <w:r w:rsidRPr="005E561A">
        <w:rPr>
          <w:rFonts w:ascii="Courier New" w:hAnsi="Courier New"/>
          <w:b/>
          <w:sz w:val="21"/>
          <w:lang w:val="es-PE"/>
        </w:rPr>
        <w:t>id_activo</w:t>
      </w:r>
      <w:proofErr w:type="spellEnd"/>
      <w:r w:rsidRPr="005E561A">
        <w:rPr>
          <w:rFonts w:ascii="Courier New" w:hAnsi="Courier New"/>
          <w:b/>
          <w:sz w:val="21"/>
          <w:lang w:val="es-PE"/>
        </w:rPr>
        <w:t>)</w:t>
      </w:r>
    </w:p>
    <w:p w14:paraId="752C6A28"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id_vulnerabilidad</w:t>
      </w:r>
      <w:proofErr w:type="spellEnd"/>
    </w:p>
    <w:p w14:paraId="43F17F16"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id_activo</w:t>
      </w:r>
      <w:proofErr w:type="spellEnd"/>
      <w:r w:rsidRPr="005E561A">
        <w:rPr>
          <w:sz w:val="22"/>
          <w:lang w:val="es-PE"/>
        </w:rPr>
        <w:t xml:space="preserve"> de ACTIVO</w:t>
      </w:r>
    </w:p>
    <w:p w14:paraId="22A540E4" w14:textId="77777777" w:rsidR="00486A51" w:rsidRPr="005E561A" w:rsidRDefault="00486A51">
      <w:pPr>
        <w:spacing w:after="40"/>
        <w:rPr>
          <w:lang w:val="es-PE"/>
        </w:rPr>
      </w:pPr>
    </w:p>
    <w:p w14:paraId="38B732C3" w14:textId="77777777" w:rsidR="00486A51" w:rsidRPr="005E561A" w:rsidRDefault="00000000">
      <w:pPr>
        <w:spacing w:after="80"/>
        <w:rPr>
          <w:lang w:val="es-PE"/>
        </w:rPr>
      </w:pPr>
      <w:r w:rsidRPr="005E561A">
        <w:rPr>
          <w:rFonts w:ascii="Courier New" w:hAnsi="Courier New"/>
          <w:b/>
          <w:sz w:val="21"/>
          <w:lang w:val="es-PE"/>
        </w:rPr>
        <w:t>INCIDENTE (</w:t>
      </w:r>
      <w:proofErr w:type="spellStart"/>
      <w:r w:rsidRPr="005E561A">
        <w:rPr>
          <w:rFonts w:ascii="Courier New" w:hAnsi="Courier New"/>
          <w:b/>
          <w:sz w:val="21"/>
          <w:lang w:val="es-PE"/>
        </w:rPr>
        <w:t>id_incidente</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tipo_ataque</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fecha_hora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descripcion</w:t>
      </w:r>
      <w:proofErr w:type="spellEnd"/>
      <w:r w:rsidRPr="005E561A">
        <w:rPr>
          <w:rFonts w:ascii="Courier New" w:hAnsi="Courier New"/>
          <w:b/>
          <w:sz w:val="21"/>
          <w:lang w:val="es-PE"/>
        </w:rPr>
        <w:t xml:space="preserve">, estado, severidad, </w:t>
      </w:r>
      <w:proofErr w:type="spellStart"/>
      <w:r w:rsidRPr="005E561A">
        <w:rPr>
          <w:rFonts w:ascii="Courier New" w:hAnsi="Courier New"/>
          <w:b/>
          <w:sz w:val="21"/>
          <w:lang w:val="es-PE"/>
        </w:rPr>
        <w:t>id_analista</w:t>
      </w:r>
      <w:proofErr w:type="spellEnd"/>
      <w:r w:rsidRPr="005E561A">
        <w:rPr>
          <w:rFonts w:ascii="Courier New" w:hAnsi="Courier New"/>
          <w:b/>
          <w:sz w:val="21"/>
          <w:lang w:val="es-PE"/>
        </w:rPr>
        <w:t>)</w:t>
      </w:r>
    </w:p>
    <w:p w14:paraId="672324B3"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id_incidente</w:t>
      </w:r>
      <w:proofErr w:type="spellEnd"/>
    </w:p>
    <w:p w14:paraId="4A43DA44"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id_analista</w:t>
      </w:r>
      <w:proofErr w:type="spellEnd"/>
      <w:r w:rsidRPr="005E561A">
        <w:rPr>
          <w:sz w:val="22"/>
          <w:lang w:val="es-PE"/>
        </w:rPr>
        <w:t xml:space="preserve"> de ANALISTA</w:t>
      </w:r>
    </w:p>
    <w:p w14:paraId="28194A7B" w14:textId="77777777" w:rsidR="00486A51" w:rsidRPr="005E561A" w:rsidRDefault="00486A51">
      <w:pPr>
        <w:spacing w:after="40"/>
        <w:rPr>
          <w:lang w:val="es-PE"/>
        </w:rPr>
      </w:pPr>
    </w:p>
    <w:p w14:paraId="6D4B1A1C" w14:textId="77777777" w:rsidR="00486A51" w:rsidRPr="005E561A" w:rsidRDefault="00000000">
      <w:pPr>
        <w:spacing w:after="80"/>
        <w:rPr>
          <w:lang w:val="es-PE"/>
        </w:rPr>
      </w:pPr>
      <w:r w:rsidRPr="005E561A">
        <w:rPr>
          <w:rFonts w:ascii="Courier New" w:hAnsi="Courier New"/>
          <w:b/>
          <w:sz w:val="21"/>
          <w:lang w:val="es-PE"/>
        </w:rPr>
        <w:t>ALERTA (</w:t>
      </w:r>
      <w:proofErr w:type="spellStart"/>
      <w:r w:rsidRPr="005E561A">
        <w:rPr>
          <w:rFonts w:ascii="Courier New" w:hAnsi="Courier New"/>
          <w:b/>
          <w:sz w:val="21"/>
          <w:lang w:val="es-PE"/>
        </w:rPr>
        <w:t>id_alerta</w:t>
      </w:r>
      <w:proofErr w:type="spellEnd"/>
      <w:r w:rsidRPr="005E561A">
        <w:rPr>
          <w:rFonts w:ascii="Courier New" w:hAnsi="Courier New"/>
          <w:b/>
          <w:sz w:val="21"/>
          <w:lang w:val="es-PE"/>
        </w:rPr>
        <w:t xml:space="preserve">, origen, </w:t>
      </w:r>
      <w:proofErr w:type="spellStart"/>
      <w:r w:rsidRPr="005E561A">
        <w:rPr>
          <w:rFonts w:ascii="Courier New" w:hAnsi="Courier New"/>
          <w:b/>
          <w:sz w:val="21"/>
          <w:lang w:val="es-PE"/>
        </w:rPr>
        <w:t>timestamp_alerta</w:t>
      </w:r>
      <w:proofErr w:type="spellEnd"/>
      <w:r w:rsidRPr="005E561A">
        <w:rPr>
          <w:rFonts w:ascii="Courier New" w:hAnsi="Courier New"/>
          <w:b/>
          <w:sz w:val="21"/>
          <w:lang w:val="es-PE"/>
        </w:rPr>
        <w:t xml:space="preserve">, tipo, </w:t>
      </w:r>
      <w:proofErr w:type="spellStart"/>
      <w:r w:rsidRPr="005E561A">
        <w:rPr>
          <w:rFonts w:ascii="Courier New" w:hAnsi="Courier New"/>
          <w:b/>
          <w:sz w:val="21"/>
          <w:lang w:val="es-PE"/>
        </w:rPr>
        <w:t>nivel_prioridad</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id_activo</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id_incidente</w:t>
      </w:r>
      <w:proofErr w:type="spellEnd"/>
      <w:r w:rsidRPr="005E561A">
        <w:rPr>
          <w:rFonts w:ascii="Courier New" w:hAnsi="Courier New"/>
          <w:b/>
          <w:sz w:val="21"/>
          <w:lang w:val="es-PE"/>
        </w:rPr>
        <w:t>)</w:t>
      </w:r>
    </w:p>
    <w:p w14:paraId="7535A4AC" w14:textId="77777777" w:rsidR="00486A51" w:rsidRPr="005E561A" w:rsidRDefault="00000000">
      <w:pPr>
        <w:spacing w:after="40"/>
        <w:ind w:left="360"/>
        <w:rPr>
          <w:lang w:val="es-PE"/>
        </w:rPr>
      </w:pPr>
      <w:r w:rsidRPr="005E561A">
        <w:rPr>
          <w:sz w:val="22"/>
          <w:lang w:val="es-PE"/>
        </w:rPr>
        <w:lastRenderedPageBreak/>
        <w:t xml:space="preserve">PK = </w:t>
      </w:r>
      <w:proofErr w:type="spellStart"/>
      <w:r w:rsidRPr="005E561A">
        <w:rPr>
          <w:sz w:val="22"/>
          <w:lang w:val="es-PE"/>
        </w:rPr>
        <w:t>id_alerta</w:t>
      </w:r>
      <w:proofErr w:type="spellEnd"/>
    </w:p>
    <w:p w14:paraId="25FB481B"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id_activo</w:t>
      </w:r>
      <w:proofErr w:type="spellEnd"/>
      <w:r w:rsidRPr="005E561A">
        <w:rPr>
          <w:sz w:val="22"/>
          <w:lang w:val="es-PE"/>
        </w:rPr>
        <w:t xml:space="preserve"> de ACTIVO</w:t>
      </w:r>
    </w:p>
    <w:p w14:paraId="340A03C2"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id_incidente</w:t>
      </w:r>
      <w:proofErr w:type="spellEnd"/>
      <w:r w:rsidRPr="005E561A">
        <w:rPr>
          <w:sz w:val="22"/>
          <w:lang w:val="es-PE"/>
        </w:rPr>
        <w:t xml:space="preserve"> de INCIDENTE (opcional)</w:t>
      </w:r>
    </w:p>
    <w:p w14:paraId="7F3EFC0B" w14:textId="77777777" w:rsidR="00486A51" w:rsidRPr="005E561A" w:rsidRDefault="00486A51">
      <w:pPr>
        <w:spacing w:after="40"/>
        <w:rPr>
          <w:lang w:val="es-PE"/>
        </w:rPr>
      </w:pPr>
    </w:p>
    <w:p w14:paraId="2E5838A5" w14:textId="77777777" w:rsidR="00486A51" w:rsidRPr="005E561A" w:rsidRDefault="00000000">
      <w:pPr>
        <w:spacing w:after="80"/>
        <w:rPr>
          <w:lang w:val="es-PE"/>
        </w:rPr>
      </w:pPr>
      <w:r w:rsidRPr="005E561A">
        <w:rPr>
          <w:rFonts w:ascii="Courier New" w:hAnsi="Courier New"/>
          <w:b/>
          <w:sz w:val="21"/>
          <w:lang w:val="es-PE"/>
        </w:rPr>
        <w:t>INCIDENTE_ACTIVO (</w:t>
      </w:r>
      <w:proofErr w:type="spellStart"/>
      <w:r w:rsidRPr="005E561A">
        <w:rPr>
          <w:rFonts w:ascii="Courier New" w:hAnsi="Courier New"/>
          <w:b/>
          <w:sz w:val="21"/>
          <w:lang w:val="es-PE"/>
        </w:rPr>
        <w:t>id_incidente</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id_activo</w:t>
      </w:r>
      <w:proofErr w:type="spellEnd"/>
      <w:r w:rsidRPr="005E561A">
        <w:rPr>
          <w:rFonts w:ascii="Courier New" w:hAnsi="Courier New"/>
          <w:b/>
          <w:sz w:val="21"/>
          <w:lang w:val="es-PE"/>
        </w:rPr>
        <w:t xml:space="preserve">, impacto, </w:t>
      </w:r>
      <w:proofErr w:type="spellStart"/>
      <w:r w:rsidRPr="005E561A">
        <w:rPr>
          <w:rFonts w:ascii="Courier New" w:hAnsi="Courier New"/>
          <w:b/>
          <w:sz w:val="21"/>
          <w:lang w:val="es-PE"/>
        </w:rPr>
        <w:t>fecha_deteccion</w:t>
      </w:r>
      <w:proofErr w:type="spellEnd"/>
      <w:r w:rsidRPr="005E561A">
        <w:rPr>
          <w:rFonts w:ascii="Courier New" w:hAnsi="Courier New"/>
          <w:b/>
          <w:sz w:val="21"/>
          <w:lang w:val="es-PE"/>
        </w:rPr>
        <w:t>)</w:t>
      </w:r>
    </w:p>
    <w:p w14:paraId="0981D528" w14:textId="77777777" w:rsidR="00486A51" w:rsidRPr="005E561A" w:rsidRDefault="00000000">
      <w:pPr>
        <w:spacing w:after="40"/>
        <w:ind w:left="360"/>
        <w:rPr>
          <w:lang w:val="es-PE"/>
        </w:rPr>
      </w:pPr>
      <w:r w:rsidRPr="005E561A">
        <w:rPr>
          <w:sz w:val="22"/>
          <w:lang w:val="es-PE"/>
        </w:rPr>
        <w:t>PK = (</w:t>
      </w:r>
      <w:proofErr w:type="spellStart"/>
      <w:r w:rsidRPr="005E561A">
        <w:rPr>
          <w:sz w:val="22"/>
          <w:lang w:val="es-PE"/>
        </w:rPr>
        <w:t>id_incidente</w:t>
      </w:r>
      <w:proofErr w:type="spellEnd"/>
      <w:r w:rsidRPr="005E561A">
        <w:rPr>
          <w:sz w:val="22"/>
          <w:lang w:val="es-PE"/>
        </w:rPr>
        <w:t xml:space="preserve">, </w:t>
      </w:r>
      <w:proofErr w:type="spellStart"/>
      <w:r w:rsidRPr="005E561A">
        <w:rPr>
          <w:sz w:val="22"/>
          <w:lang w:val="es-PE"/>
        </w:rPr>
        <w:t>id_activo</w:t>
      </w:r>
      <w:proofErr w:type="spellEnd"/>
      <w:r w:rsidRPr="005E561A">
        <w:rPr>
          <w:sz w:val="22"/>
          <w:lang w:val="es-PE"/>
        </w:rPr>
        <w:t>)</w:t>
      </w:r>
    </w:p>
    <w:p w14:paraId="54DB1062"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id_incidente</w:t>
      </w:r>
      <w:proofErr w:type="spellEnd"/>
      <w:r w:rsidRPr="005E561A">
        <w:rPr>
          <w:sz w:val="22"/>
          <w:lang w:val="es-PE"/>
        </w:rPr>
        <w:t xml:space="preserve"> de INCIDENTE</w:t>
      </w:r>
    </w:p>
    <w:p w14:paraId="731069EC"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id_activo</w:t>
      </w:r>
      <w:proofErr w:type="spellEnd"/>
      <w:r w:rsidRPr="005E561A">
        <w:rPr>
          <w:sz w:val="22"/>
          <w:lang w:val="es-PE"/>
        </w:rPr>
        <w:t xml:space="preserve"> de ACTIVO</w:t>
      </w:r>
    </w:p>
    <w:p w14:paraId="57BC7945" w14:textId="77777777" w:rsidR="00486A51" w:rsidRPr="005E561A" w:rsidRDefault="00486A51">
      <w:pPr>
        <w:spacing w:after="40"/>
        <w:rPr>
          <w:lang w:val="es-PE"/>
        </w:rPr>
      </w:pPr>
    </w:p>
    <w:p w14:paraId="748533B0" w14:textId="77777777" w:rsidR="00486A51" w:rsidRPr="005E561A" w:rsidRDefault="00000000">
      <w:pPr>
        <w:spacing w:after="80"/>
        <w:rPr>
          <w:lang w:val="es-PE"/>
        </w:rPr>
      </w:pPr>
      <w:r w:rsidRPr="005E561A">
        <w:rPr>
          <w:rFonts w:ascii="Courier New" w:hAnsi="Courier New"/>
          <w:b/>
          <w:sz w:val="21"/>
          <w:lang w:val="es-PE"/>
        </w:rPr>
        <w:t>REPORTE (</w:t>
      </w:r>
      <w:proofErr w:type="spellStart"/>
      <w:r w:rsidRPr="005E561A">
        <w:rPr>
          <w:rFonts w:ascii="Courier New" w:hAnsi="Courier New"/>
          <w:b/>
          <w:sz w:val="21"/>
          <w:lang w:val="es-PE"/>
        </w:rPr>
        <w:t>id_reporte</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fecha_generacion</w:t>
      </w:r>
      <w:proofErr w:type="spellEnd"/>
      <w:r w:rsidRPr="005E561A">
        <w:rPr>
          <w:rFonts w:ascii="Courier New" w:hAnsi="Courier New"/>
          <w:b/>
          <w:sz w:val="21"/>
          <w:lang w:val="es-PE"/>
        </w:rPr>
        <w:t xml:space="preserve">, conclusiones, recomendaciones, </w:t>
      </w:r>
      <w:proofErr w:type="spellStart"/>
      <w:r w:rsidRPr="005E561A">
        <w:rPr>
          <w:rFonts w:ascii="Courier New" w:hAnsi="Courier New"/>
          <w:b/>
          <w:sz w:val="21"/>
          <w:lang w:val="es-PE"/>
        </w:rPr>
        <w:t>id_analista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id_incidente</w:t>
      </w:r>
      <w:proofErr w:type="spellEnd"/>
      <w:r w:rsidRPr="005E561A">
        <w:rPr>
          <w:rFonts w:ascii="Courier New" w:hAnsi="Courier New"/>
          <w:b/>
          <w:sz w:val="21"/>
          <w:lang w:val="es-PE"/>
        </w:rPr>
        <w:t>)</w:t>
      </w:r>
    </w:p>
    <w:p w14:paraId="351CEF28"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id_reporte</w:t>
      </w:r>
      <w:proofErr w:type="spellEnd"/>
    </w:p>
    <w:p w14:paraId="320FB410"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id_analista</w:t>
      </w:r>
      <w:proofErr w:type="spellEnd"/>
      <w:r w:rsidRPr="005E561A">
        <w:rPr>
          <w:sz w:val="22"/>
          <w:lang w:val="es-PE"/>
        </w:rPr>
        <w:t xml:space="preserve"> de ANALISTA</w:t>
      </w:r>
    </w:p>
    <w:p w14:paraId="1F7B9E2F"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id_incidente</w:t>
      </w:r>
      <w:proofErr w:type="spellEnd"/>
      <w:r w:rsidRPr="005E561A">
        <w:rPr>
          <w:sz w:val="22"/>
          <w:lang w:val="es-PE"/>
        </w:rPr>
        <w:t xml:space="preserve"> de INCIDENTE</w:t>
      </w:r>
    </w:p>
    <w:p w14:paraId="647038C7" w14:textId="77777777" w:rsidR="00486A51" w:rsidRPr="005E561A" w:rsidRDefault="00486A51">
      <w:pPr>
        <w:spacing w:after="40"/>
        <w:rPr>
          <w:lang w:val="es-PE"/>
        </w:rPr>
      </w:pPr>
    </w:p>
    <w:p w14:paraId="403F23FA" w14:textId="77777777" w:rsidR="00486A51" w:rsidRPr="005E561A" w:rsidRDefault="00000000">
      <w:pPr>
        <w:spacing w:after="80"/>
        <w:rPr>
          <w:lang w:val="es-PE"/>
        </w:rPr>
      </w:pPr>
      <w:r w:rsidRPr="005E561A">
        <w:rPr>
          <w:rFonts w:ascii="Courier New" w:hAnsi="Courier New"/>
          <w:b/>
          <w:sz w:val="21"/>
          <w:lang w:val="es-PE"/>
        </w:rPr>
        <w:t>BITACORA (</w:t>
      </w:r>
      <w:proofErr w:type="spellStart"/>
      <w:r w:rsidRPr="005E561A">
        <w:rPr>
          <w:rFonts w:ascii="Courier New" w:hAnsi="Courier New"/>
          <w:b/>
          <w:sz w:val="21"/>
          <w:lang w:val="es-PE"/>
        </w:rPr>
        <w:t>id_bitacora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tabla_afectada</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operacion</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id_registro</w:t>
      </w:r>
      <w:proofErr w:type="spellEnd"/>
      <w:r w:rsidRPr="005E561A">
        <w:rPr>
          <w:rFonts w:ascii="Courier New" w:hAnsi="Courier New"/>
          <w:b/>
          <w:sz w:val="21"/>
          <w:lang w:val="es-PE"/>
        </w:rPr>
        <w:t xml:space="preserve">, usuario, fecha, </w:t>
      </w:r>
      <w:proofErr w:type="spellStart"/>
      <w:r w:rsidRPr="005E561A">
        <w:rPr>
          <w:rFonts w:ascii="Courier New" w:hAnsi="Courier New"/>
          <w:b/>
          <w:sz w:val="21"/>
          <w:lang w:val="es-PE"/>
        </w:rPr>
        <w:t>valor_anterior</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valor_nuevo</w:t>
      </w:r>
      <w:proofErr w:type="spellEnd"/>
      <w:r w:rsidRPr="005E561A">
        <w:rPr>
          <w:rFonts w:ascii="Courier New" w:hAnsi="Courier New"/>
          <w:b/>
          <w:sz w:val="21"/>
          <w:lang w:val="es-PE"/>
        </w:rPr>
        <w:t xml:space="preserve">, </w:t>
      </w:r>
      <w:proofErr w:type="spellStart"/>
      <w:r w:rsidRPr="005E561A">
        <w:rPr>
          <w:rFonts w:ascii="Courier New" w:hAnsi="Courier New"/>
          <w:b/>
          <w:sz w:val="21"/>
          <w:lang w:val="es-PE"/>
        </w:rPr>
        <w:t>id_analista</w:t>
      </w:r>
      <w:proofErr w:type="spellEnd"/>
      <w:r w:rsidRPr="005E561A">
        <w:rPr>
          <w:rFonts w:ascii="Courier New" w:hAnsi="Courier New"/>
          <w:b/>
          <w:sz w:val="21"/>
          <w:lang w:val="es-PE"/>
        </w:rPr>
        <w:t>)</w:t>
      </w:r>
    </w:p>
    <w:p w14:paraId="5154070F" w14:textId="77777777" w:rsidR="00486A51" w:rsidRPr="005E561A" w:rsidRDefault="00000000">
      <w:pPr>
        <w:spacing w:after="40"/>
        <w:ind w:left="360"/>
        <w:rPr>
          <w:lang w:val="es-PE"/>
        </w:rPr>
      </w:pPr>
      <w:r w:rsidRPr="005E561A">
        <w:rPr>
          <w:sz w:val="22"/>
          <w:lang w:val="es-PE"/>
        </w:rPr>
        <w:t xml:space="preserve">PK = </w:t>
      </w:r>
      <w:proofErr w:type="spellStart"/>
      <w:r w:rsidRPr="005E561A">
        <w:rPr>
          <w:sz w:val="22"/>
          <w:lang w:val="es-PE"/>
        </w:rPr>
        <w:t>id_bitacora</w:t>
      </w:r>
      <w:proofErr w:type="spellEnd"/>
    </w:p>
    <w:p w14:paraId="1F9FB11A" w14:textId="77777777" w:rsidR="00486A51" w:rsidRPr="005E561A" w:rsidRDefault="00000000">
      <w:pPr>
        <w:spacing w:after="40"/>
        <w:ind w:left="360"/>
        <w:rPr>
          <w:lang w:val="es-PE"/>
        </w:rPr>
      </w:pPr>
      <w:r w:rsidRPr="005E561A">
        <w:rPr>
          <w:sz w:val="22"/>
          <w:lang w:val="es-PE"/>
        </w:rPr>
        <w:t xml:space="preserve">FK = </w:t>
      </w:r>
      <w:proofErr w:type="spellStart"/>
      <w:r w:rsidRPr="005E561A">
        <w:rPr>
          <w:sz w:val="22"/>
          <w:lang w:val="es-PE"/>
        </w:rPr>
        <w:t>id_analista</w:t>
      </w:r>
      <w:proofErr w:type="spellEnd"/>
      <w:r w:rsidRPr="005E561A">
        <w:rPr>
          <w:sz w:val="22"/>
          <w:lang w:val="es-PE"/>
        </w:rPr>
        <w:t xml:space="preserve"> de ANALISTA</w:t>
      </w:r>
    </w:p>
    <w:p w14:paraId="4C5A0671" w14:textId="77777777" w:rsidR="00486A51" w:rsidRPr="005E561A" w:rsidRDefault="00486A51">
      <w:pPr>
        <w:spacing w:after="40"/>
        <w:rPr>
          <w:lang w:val="es-PE"/>
        </w:rPr>
      </w:pPr>
    </w:p>
    <w:p w14:paraId="34B5E848" w14:textId="77777777" w:rsidR="00486A51" w:rsidRPr="005E561A" w:rsidRDefault="00000000">
      <w:pPr>
        <w:spacing w:after="120"/>
        <w:rPr>
          <w:lang w:val="es-PE"/>
        </w:rPr>
      </w:pPr>
      <w:r w:rsidRPr="005E561A">
        <w:rPr>
          <w:i/>
          <w:sz w:val="21"/>
          <w:lang w:val="es-PE"/>
        </w:rPr>
        <w:t xml:space="preserve">Nota: </w:t>
      </w:r>
      <w:proofErr w:type="spellStart"/>
      <w:r w:rsidRPr="005E561A">
        <w:rPr>
          <w:i/>
          <w:sz w:val="21"/>
          <w:lang w:val="es-PE"/>
        </w:rPr>
        <w:t>id_registro</w:t>
      </w:r>
      <w:proofErr w:type="spellEnd"/>
      <w:r w:rsidRPr="005E561A">
        <w:rPr>
          <w:i/>
          <w:sz w:val="21"/>
          <w:lang w:val="es-PE"/>
        </w:rPr>
        <w:t xml:space="preserve"> de BITACORA no es FK hacia INCIDENTE de forma deliberada, para no perder el rastro de auditoría si el incidente llegara a eliminarse.</w:t>
      </w:r>
    </w:p>
    <w:p w14:paraId="419CD3B8" w14:textId="77777777" w:rsidR="00486A51" w:rsidRPr="005E561A" w:rsidRDefault="00000000">
      <w:pPr>
        <w:rPr>
          <w:lang w:val="es-PE"/>
        </w:rPr>
      </w:pPr>
      <w:r w:rsidRPr="005E561A">
        <w:rPr>
          <w:lang w:val="es-PE"/>
        </w:rPr>
        <w:br w:type="page"/>
      </w:r>
    </w:p>
    <w:p w14:paraId="38731136" w14:textId="77777777" w:rsidR="00486A51" w:rsidRPr="005E561A" w:rsidRDefault="00000000">
      <w:pPr>
        <w:pStyle w:val="Ttulo1"/>
        <w:rPr>
          <w:lang w:val="es-PE"/>
        </w:rPr>
      </w:pPr>
      <w:r w:rsidRPr="005E561A">
        <w:rPr>
          <w:lang w:val="es-PE"/>
        </w:rPr>
        <w:lastRenderedPageBreak/>
        <w:t>4. Esquema físico</w:t>
      </w:r>
    </w:p>
    <w:p w14:paraId="31681684" w14:textId="77777777" w:rsidR="00486A51" w:rsidRPr="005E561A" w:rsidRDefault="00000000">
      <w:pPr>
        <w:jc w:val="both"/>
        <w:rPr>
          <w:lang w:val="es-PE"/>
        </w:rPr>
      </w:pPr>
      <w:r w:rsidRPr="005E561A">
        <w:rPr>
          <w:lang w:val="es-PE"/>
        </w:rPr>
        <w:t>Código T-SQL de creación de las 11 tablas de SGISI, con sus atributos, tipos de datos y restricciones (PK, FK, CHECK, DEFAULT y UNIQUE).</w:t>
      </w:r>
    </w:p>
    <w:p w14:paraId="01348DE3" w14:textId="77777777" w:rsidR="00486A51" w:rsidRPr="005E561A" w:rsidRDefault="00000000">
      <w:pPr>
        <w:shd w:val="clear" w:color="auto" w:fill="F2F2F2"/>
        <w:spacing w:before="40"/>
        <w:rPr>
          <w:lang w:val="es-PE"/>
        </w:rPr>
      </w:pPr>
      <w:r w:rsidRPr="005E561A">
        <w:rPr>
          <w:rFonts w:ascii="Courier New" w:hAnsi="Courier New"/>
          <w:color w:val="1A1A1A"/>
          <w:sz w:val="17"/>
          <w:lang w:val="es-PE"/>
        </w:rPr>
        <w:t>CREATE DATABASE SGISI;</w:t>
      </w:r>
      <w:r w:rsidRPr="005E561A">
        <w:rPr>
          <w:rFonts w:ascii="Courier New" w:hAnsi="Courier New"/>
          <w:color w:val="1A1A1A"/>
          <w:sz w:val="17"/>
          <w:lang w:val="es-PE"/>
        </w:rPr>
        <w:br/>
        <w:t>GO</w:t>
      </w:r>
      <w:r w:rsidRPr="005E561A">
        <w:rPr>
          <w:rFonts w:ascii="Courier New" w:hAnsi="Courier New"/>
          <w:color w:val="1A1A1A"/>
          <w:sz w:val="17"/>
          <w:lang w:val="es-PE"/>
        </w:rPr>
        <w:br/>
        <w:t>USE SGISI;</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CREATE TABLE ORGANIZACION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 xml:space="preserve">     INT IDENTITY(1,1) PRIMARY KEY,</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nombre_departamento</w:t>
      </w:r>
      <w:proofErr w:type="spellEnd"/>
      <w:r w:rsidRPr="005E561A">
        <w:rPr>
          <w:rFonts w:ascii="Courier New" w:hAnsi="Courier New"/>
          <w:color w:val="1A1A1A"/>
          <w:sz w:val="17"/>
          <w:lang w:val="es-PE"/>
        </w:rPr>
        <w:t xml:space="preserve"> VARCHAR(100) NOT NULL,</w:t>
      </w:r>
      <w:r w:rsidRPr="005E561A">
        <w:rPr>
          <w:rFonts w:ascii="Courier New" w:hAnsi="Courier New"/>
          <w:color w:val="1A1A1A"/>
          <w:sz w:val="17"/>
          <w:lang w:val="es-PE"/>
        </w:rPr>
        <w:br/>
        <w:t xml:space="preserve">    responsable         VARCHAR(100) NOT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num_activos</w:t>
      </w:r>
      <w:proofErr w:type="spellEnd"/>
      <w:r w:rsidRPr="005E561A">
        <w:rPr>
          <w:rFonts w:ascii="Courier New" w:hAnsi="Courier New"/>
          <w:color w:val="1A1A1A"/>
          <w:sz w:val="17"/>
          <w:lang w:val="es-PE"/>
        </w:rPr>
        <w:t xml:space="preserve">         INT NULL DEFAULT (0)</w:t>
      </w:r>
      <w:r w:rsidRPr="005E561A">
        <w:rPr>
          <w:rFonts w:ascii="Courier New" w:hAnsi="Courier New"/>
          <w:color w:val="1A1A1A"/>
          <w:sz w:val="17"/>
          <w:lang w:val="es-PE"/>
        </w:rPr>
        <w:br/>
        <w:t xml:space="preserve">                        CHECK (</w:t>
      </w:r>
      <w:proofErr w:type="spellStart"/>
      <w:r w:rsidRPr="005E561A">
        <w:rPr>
          <w:rFonts w:ascii="Courier New" w:hAnsi="Courier New"/>
          <w:color w:val="1A1A1A"/>
          <w:sz w:val="17"/>
          <w:lang w:val="es-PE"/>
        </w:rPr>
        <w:t>num_activos</w:t>
      </w:r>
      <w:proofErr w:type="spellEnd"/>
      <w:r w:rsidRPr="005E561A">
        <w:rPr>
          <w:rFonts w:ascii="Courier New" w:hAnsi="Courier New"/>
          <w:color w:val="1A1A1A"/>
          <w:sz w:val="17"/>
          <w:lang w:val="es-PE"/>
        </w:rPr>
        <w:t xml:space="preserve"> &gt;= 0)</w:t>
      </w:r>
      <w:r w:rsidRPr="005E561A">
        <w:rPr>
          <w:rFonts w:ascii="Courier New" w:hAnsi="Courier New"/>
          <w:color w:val="1A1A1A"/>
          <w:sz w:val="17"/>
          <w:lang w:val="es-PE"/>
        </w:rPr>
        <w:br/>
        <w:t>);</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CREATE TABLE ANALISTA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xml:space="preserve">      INT IDENTITY(1,1) PRIMARY KEY,</w:t>
      </w:r>
      <w:r w:rsidRPr="005E561A">
        <w:rPr>
          <w:rFonts w:ascii="Courier New" w:hAnsi="Courier New"/>
          <w:color w:val="1A1A1A"/>
          <w:sz w:val="17"/>
          <w:lang w:val="es-PE"/>
        </w:rPr>
        <w:br/>
        <w:t xml:space="preserve">    nombre           VARCHAR(80)  NOT NULL,</w:t>
      </w:r>
      <w:r w:rsidRPr="005E561A">
        <w:rPr>
          <w:rFonts w:ascii="Courier New" w:hAnsi="Courier New"/>
          <w:color w:val="1A1A1A"/>
          <w:sz w:val="17"/>
          <w:lang w:val="es-PE"/>
        </w:rPr>
        <w:br/>
        <w:t xml:space="preserve">    apellido         VARCHAR(80)  NOT NULL,</w:t>
      </w:r>
      <w:r w:rsidRPr="005E561A">
        <w:rPr>
          <w:rFonts w:ascii="Courier New" w:hAnsi="Courier New"/>
          <w:color w:val="1A1A1A"/>
          <w:sz w:val="17"/>
          <w:lang w:val="es-PE"/>
        </w:rPr>
        <w:br/>
        <w:t xml:space="preserve">    cargo            VARCHAR(100) NOT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especializacion</w:t>
      </w:r>
      <w:proofErr w:type="spellEnd"/>
      <w:r w:rsidRPr="005E561A">
        <w:rPr>
          <w:rFonts w:ascii="Courier New" w:hAnsi="Courier New"/>
          <w:color w:val="1A1A1A"/>
          <w:sz w:val="17"/>
          <w:lang w:val="es-PE"/>
        </w:rPr>
        <w:t xml:space="preserve">  VARCHAR(100)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nivel_acceso</w:t>
      </w:r>
      <w:proofErr w:type="spellEnd"/>
      <w:r w:rsidRPr="005E561A">
        <w:rPr>
          <w:rFonts w:ascii="Courier New" w:hAnsi="Courier New"/>
          <w:color w:val="1A1A1A"/>
          <w:sz w:val="17"/>
          <w:lang w:val="es-PE"/>
        </w:rPr>
        <w:t xml:space="preserve">     TINYINT NOT NULL</w:t>
      </w:r>
      <w:r w:rsidRPr="005E561A">
        <w:rPr>
          <w:rFonts w:ascii="Courier New" w:hAnsi="Courier New"/>
          <w:color w:val="1A1A1A"/>
          <w:sz w:val="17"/>
          <w:lang w:val="es-PE"/>
        </w:rPr>
        <w:br/>
        <w:t xml:space="preserve">                     CHECK (</w:t>
      </w:r>
      <w:proofErr w:type="spellStart"/>
      <w:r w:rsidRPr="005E561A">
        <w:rPr>
          <w:rFonts w:ascii="Courier New" w:hAnsi="Courier New"/>
          <w:color w:val="1A1A1A"/>
          <w:sz w:val="17"/>
          <w:lang w:val="es-PE"/>
        </w:rPr>
        <w:t>nivel_acceso</w:t>
      </w:r>
      <w:proofErr w:type="spellEnd"/>
      <w:r w:rsidRPr="005E561A">
        <w:rPr>
          <w:rFonts w:ascii="Courier New" w:hAnsi="Courier New"/>
          <w:color w:val="1A1A1A"/>
          <w:sz w:val="17"/>
          <w:lang w:val="es-PE"/>
        </w:rPr>
        <w:t xml:space="preserve"> &gt;= 1 AND </w:t>
      </w:r>
      <w:proofErr w:type="spellStart"/>
      <w:r w:rsidRPr="005E561A">
        <w:rPr>
          <w:rFonts w:ascii="Courier New" w:hAnsi="Courier New"/>
          <w:color w:val="1A1A1A"/>
          <w:sz w:val="17"/>
          <w:lang w:val="es-PE"/>
        </w:rPr>
        <w:t>nivel_acceso</w:t>
      </w:r>
      <w:proofErr w:type="spellEnd"/>
      <w:r w:rsidRPr="005E561A">
        <w:rPr>
          <w:rFonts w:ascii="Courier New" w:hAnsi="Courier New"/>
          <w:color w:val="1A1A1A"/>
          <w:sz w:val="17"/>
          <w:lang w:val="es-PE"/>
        </w:rPr>
        <w:t xml:space="preserve"> &lt;= 5),</w:t>
      </w:r>
      <w:r w:rsidRPr="005E561A">
        <w:rPr>
          <w:rFonts w:ascii="Courier New" w:hAnsi="Courier New"/>
          <w:color w:val="1A1A1A"/>
          <w:sz w:val="17"/>
          <w:lang w:val="es-PE"/>
        </w:rPr>
        <w:br/>
        <w:t xml:space="preserve">    email            VARCHAR(150) NOT NULL UNIQUE,</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telefono</w:t>
      </w:r>
      <w:proofErr w:type="spellEnd"/>
      <w:r w:rsidRPr="005E561A">
        <w:rPr>
          <w:rFonts w:ascii="Courier New" w:hAnsi="Courier New"/>
          <w:color w:val="1A1A1A"/>
          <w:sz w:val="17"/>
          <w:lang w:val="es-PE"/>
        </w:rPr>
        <w:t xml:space="preserve">         VARCHAR(20)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 xml:space="preserve">  INT NOT NULL,</w:t>
      </w:r>
      <w:r w:rsidRPr="005E561A">
        <w:rPr>
          <w:rFonts w:ascii="Courier New" w:hAnsi="Courier New"/>
          <w:color w:val="1A1A1A"/>
          <w:sz w:val="17"/>
          <w:lang w:val="es-PE"/>
        </w:rPr>
        <w:br/>
        <w:t xml:space="preserve">    CONSTRAINT FK_ANALISTA_ORG FOREIGN KEY (</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REFERENCES ORGANIZACION(</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 ON DELETE CASCADE</w:t>
      </w:r>
      <w:r w:rsidRPr="005E561A">
        <w:rPr>
          <w:rFonts w:ascii="Courier New" w:hAnsi="Courier New"/>
          <w:color w:val="1A1A1A"/>
          <w:sz w:val="17"/>
          <w:lang w:val="es-PE"/>
        </w:rPr>
        <w:br/>
        <w:t>);</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CREATE TABLE SUPERVISOR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xml:space="preserve">          INT PRIMARY KEY,</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num_analistas_cargo</w:t>
      </w:r>
      <w:proofErr w:type="spellEnd"/>
      <w:r w:rsidRPr="005E561A">
        <w:rPr>
          <w:rFonts w:ascii="Courier New" w:hAnsi="Courier New"/>
          <w:color w:val="1A1A1A"/>
          <w:sz w:val="17"/>
          <w:lang w:val="es-PE"/>
        </w:rPr>
        <w:t xml:space="preserve">  INT NULL DEFAULT (0)</w:t>
      </w:r>
      <w:r w:rsidRPr="005E561A">
        <w:rPr>
          <w:rFonts w:ascii="Courier New" w:hAnsi="Courier New"/>
          <w:color w:val="1A1A1A"/>
          <w:sz w:val="17"/>
          <w:lang w:val="es-PE"/>
        </w:rPr>
        <w:br/>
        <w:t xml:space="preserve">                         CHECK (</w:t>
      </w:r>
      <w:proofErr w:type="spellStart"/>
      <w:r w:rsidRPr="005E561A">
        <w:rPr>
          <w:rFonts w:ascii="Courier New" w:hAnsi="Courier New"/>
          <w:color w:val="1A1A1A"/>
          <w:sz w:val="17"/>
          <w:lang w:val="es-PE"/>
        </w:rPr>
        <w:t>num_analistas_cargo</w:t>
      </w:r>
      <w:proofErr w:type="spellEnd"/>
      <w:r w:rsidRPr="005E561A">
        <w:rPr>
          <w:rFonts w:ascii="Courier New" w:hAnsi="Courier New"/>
          <w:color w:val="1A1A1A"/>
          <w:sz w:val="17"/>
          <w:lang w:val="es-PE"/>
        </w:rPr>
        <w:t xml:space="preserve"> &gt;= 0),</w:t>
      </w:r>
      <w:r w:rsidRPr="005E561A">
        <w:rPr>
          <w:rFonts w:ascii="Courier New" w:hAnsi="Courier New"/>
          <w:color w:val="1A1A1A"/>
          <w:sz w:val="17"/>
          <w:lang w:val="es-PE"/>
        </w:rPr>
        <w:br/>
        <w:t xml:space="preserve">    CONSTRAINT FK_SUPERVISOR_ANALISTA FOREIGN KEY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REFERENCES ANALISTA(</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ON DELETE CASCADE</w:t>
      </w:r>
      <w:r w:rsidRPr="005E561A">
        <w:rPr>
          <w:rFonts w:ascii="Courier New" w:hAnsi="Courier New"/>
          <w:color w:val="1A1A1A"/>
          <w:sz w:val="17"/>
          <w:lang w:val="es-PE"/>
        </w:rPr>
        <w:br/>
        <w:t>);</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CREATE TABLE SUPERVISADO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xml:space="preserve">       INT PRIMARY KEY,</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nivel_experiencia</w:t>
      </w:r>
      <w:proofErr w:type="spellEnd"/>
      <w:r w:rsidRPr="005E561A">
        <w:rPr>
          <w:rFonts w:ascii="Courier New" w:hAnsi="Courier New"/>
          <w:color w:val="1A1A1A"/>
          <w:sz w:val="17"/>
          <w:lang w:val="es-PE"/>
        </w:rPr>
        <w:t xml:space="preserve"> VARCHAR(20)  NOT NULL</w:t>
      </w:r>
      <w:r w:rsidRPr="005E561A">
        <w:rPr>
          <w:rFonts w:ascii="Courier New" w:hAnsi="Courier New"/>
          <w:color w:val="1A1A1A"/>
          <w:sz w:val="17"/>
          <w:lang w:val="es-PE"/>
        </w:rPr>
        <w:br/>
        <w:t xml:space="preserve">                      CHECK (</w:t>
      </w:r>
      <w:proofErr w:type="spellStart"/>
      <w:r w:rsidRPr="005E561A">
        <w:rPr>
          <w:rFonts w:ascii="Courier New" w:hAnsi="Courier New"/>
          <w:color w:val="1A1A1A"/>
          <w:sz w:val="17"/>
          <w:lang w:val="es-PE"/>
        </w:rPr>
        <w:t>nivel_experiencia</w:t>
      </w:r>
      <w:proofErr w:type="spellEnd"/>
      <w:r w:rsidRPr="005E561A">
        <w:rPr>
          <w:rFonts w:ascii="Courier New" w:hAnsi="Courier New"/>
          <w:color w:val="1A1A1A"/>
          <w:sz w:val="17"/>
          <w:lang w:val="es-PE"/>
        </w:rPr>
        <w:t xml:space="preserve"> IN ('Senior','</w:t>
      </w:r>
      <w:proofErr w:type="spellStart"/>
      <w:r w:rsidRPr="005E561A">
        <w:rPr>
          <w:rFonts w:ascii="Courier New" w:hAnsi="Courier New"/>
          <w:color w:val="1A1A1A"/>
          <w:sz w:val="17"/>
          <w:lang w:val="es-PE"/>
        </w:rPr>
        <w:t>Mid</w:t>
      </w:r>
      <w:proofErr w:type="spellEnd"/>
      <w:r w:rsidRPr="005E561A">
        <w:rPr>
          <w:rFonts w:ascii="Courier New" w:hAnsi="Courier New"/>
          <w:color w:val="1A1A1A"/>
          <w:sz w:val="17"/>
          <w:lang w:val="es-PE"/>
        </w:rPr>
        <w:t>','Junior')),</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area_operacion</w:t>
      </w:r>
      <w:proofErr w:type="spellEnd"/>
      <w:r w:rsidRPr="005E561A">
        <w:rPr>
          <w:rFonts w:ascii="Courier New" w:hAnsi="Courier New"/>
          <w:color w:val="1A1A1A"/>
          <w:sz w:val="17"/>
          <w:lang w:val="es-PE"/>
        </w:rPr>
        <w:t xml:space="preserve">    VARCHAR(100) NOT NULL,</w:t>
      </w:r>
      <w:r w:rsidRPr="005E561A">
        <w:rPr>
          <w:rFonts w:ascii="Courier New" w:hAnsi="Courier New"/>
          <w:color w:val="1A1A1A"/>
          <w:sz w:val="17"/>
          <w:lang w:val="es-PE"/>
        </w:rPr>
        <w:br/>
        <w:t xml:space="preserve">    CONSTRAINT FK_SUPERVISADO_ANALISTA FOREIGN KEY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REFERENCES ANALISTA(</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ON DELETE CASCADE</w:t>
      </w:r>
      <w:r w:rsidRPr="005E561A">
        <w:rPr>
          <w:rFonts w:ascii="Courier New" w:hAnsi="Courier New"/>
          <w:color w:val="1A1A1A"/>
          <w:sz w:val="17"/>
          <w:lang w:val="es-PE"/>
        </w:rPr>
        <w:br/>
        <w:t>);</w:t>
      </w:r>
      <w:r w:rsidRPr="005E561A">
        <w:rPr>
          <w:rFonts w:ascii="Courier New" w:hAnsi="Courier New"/>
          <w:color w:val="1A1A1A"/>
          <w:sz w:val="17"/>
          <w:lang w:val="es-PE"/>
        </w:rPr>
        <w:br/>
        <w:t>GO</w:t>
      </w:r>
    </w:p>
    <w:p w14:paraId="5833FF53" w14:textId="77777777" w:rsidR="00486A51" w:rsidRPr="005E561A" w:rsidRDefault="00000000">
      <w:pPr>
        <w:shd w:val="clear" w:color="auto" w:fill="F2F2F2"/>
        <w:spacing w:before="40"/>
        <w:rPr>
          <w:lang w:val="es-PE"/>
        </w:rPr>
      </w:pPr>
      <w:r w:rsidRPr="005E561A">
        <w:rPr>
          <w:rFonts w:ascii="Courier New" w:hAnsi="Courier New"/>
          <w:color w:val="1A1A1A"/>
          <w:sz w:val="17"/>
          <w:lang w:val="es-PE"/>
        </w:rPr>
        <w:t>CREATE TABLE ACTIVO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id_activo</w:t>
      </w:r>
      <w:proofErr w:type="spellEnd"/>
      <w:r w:rsidRPr="005E561A">
        <w:rPr>
          <w:rFonts w:ascii="Courier New" w:hAnsi="Courier New"/>
          <w:color w:val="1A1A1A"/>
          <w:sz w:val="17"/>
          <w:lang w:val="es-PE"/>
        </w:rPr>
        <w:t xml:space="preserve">          INT IDENTITY(1,1) PRIMARY KEY,</w:t>
      </w:r>
      <w:r w:rsidRPr="005E561A">
        <w:rPr>
          <w:rFonts w:ascii="Courier New" w:hAnsi="Courier New"/>
          <w:color w:val="1A1A1A"/>
          <w:sz w:val="17"/>
          <w:lang w:val="es-PE"/>
        </w:rPr>
        <w:br/>
        <w:t xml:space="preserve">    nombre             VARCHAR(100) NOT NULL,</w:t>
      </w:r>
      <w:r w:rsidRPr="005E561A">
        <w:rPr>
          <w:rFonts w:ascii="Courier New" w:hAnsi="Courier New"/>
          <w:color w:val="1A1A1A"/>
          <w:sz w:val="17"/>
          <w:lang w:val="es-PE"/>
        </w:rPr>
        <w:br/>
      </w:r>
      <w:r w:rsidRPr="005E561A">
        <w:rPr>
          <w:rFonts w:ascii="Courier New" w:hAnsi="Courier New"/>
          <w:color w:val="1A1A1A"/>
          <w:sz w:val="17"/>
          <w:lang w:val="es-PE"/>
        </w:rPr>
        <w:lastRenderedPageBreak/>
        <w:t xml:space="preserve">    </w:t>
      </w:r>
      <w:proofErr w:type="spellStart"/>
      <w:r w:rsidRPr="005E561A">
        <w:rPr>
          <w:rFonts w:ascii="Courier New" w:hAnsi="Courier New"/>
          <w:color w:val="1A1A1A"/>
          <w:sz w:val="17"/>
          <w:lang w:val="es-PE"/>
        </w:rPr>
        <w:t>direccion_ip</w:t>
      </w:r>
      <w:proofErr w:type="spellEnd"/>
      <w:r w:rsidRPr="005E561A">
        <w:rPr>
          <w:rFonts w:ascii="Courier New" w:hAnsi="Courier New"/>
          <w:color w:val="1A1A1A"/>
          <w:sz w:val="17"/>
          <w:lang w:val="es-PE"/>
        </w:rPr>
        <w:t xml:space="preserve">       VARCHAR(45)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sistema_operativo</w:t>
      </w:r>
      <w:proofErr w:type="spellEnd"/>
      <w:r w:rsidRPr="005E561A">
        <w:rPr>
          <w:rFonts w:ascii="Courier New" w:hAnsi="Courier New"/>
          <w:color w:val="1A1A1A"/>
          <w:sz w:val="17"/>
          <w:lang w:val="es-PE"/>
        </w:rPr>
        <w:t xml:space="preserve">  VARCHAR(80) NULL,</w:t>
      </w:r>
      <w:r w:rsidRPr="005E561A">
        <w:rPr>
          <w:rFonts w:ascii="Courier New" w:hAnsi="Courier New"/>
          <w:color w:val="1A1A1A"/>
          <w:sz w:val="17"/>
          <w:lang w:val="es-PE"/>
        </w:rPr>
        <w:br/>
        <w:t xml:space="preserve">    criticidad         VARCHAR(10) NOT NULL</w:t>
      </w:r>
      <w:r w:rsidRPr="005E561A">
        <w:rPr>
          <w:rFonts w:ascii="Courier New" w:hAnsi="Courier New"/>
          <w:color w:val="1A1A1A"/>
          <w:sz w:val="17"/>
          <w:lang w:val="es-PE"/>
        </w:rPr>
        <w:br/>
        <w:t xml:space="preserve">                       CHECK (criticidad IN ('CRITICA','ALTA','MEDIA','BAJA')),</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 xml:space="preserve">    INT NOT NULL,</w:t>
      </w:r>
      <w:r w:rsidRPr="005E561A">
        <w:rPr>
          <w:rFonts w:ascii="Courier New" w:hAnsi="Courier New"/>
          <w:color w:val="1A1A1A"/>
          <w:sz w:val="17"/>
          <w:lang w:val="es-PE"/>
        </w:rPr>
        <w:br/>
        <w:t xml:space="preserve">    CONSTRAINT FK_ACTIVO_ORG FOREIGN KEY (</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REFERENCES ORGANIZACION(</w:t>
      </w:r>
      <w:proofErr w:type="spellStart"/>
      <w:r w:rsidRPr="005E561A">
        <w:rPr>
          <w:rFonts w:ascii="Courier New" w:hAnsi="Courier New"/>
          <w:color w:val="1A1A1A"/>
          <w:sz w:val="17"/>
          <w:lang w:val="es-PE"/>
        </w:rPr>
        <w:t>id_organizacion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CREATE TABLE VULNERABILIDAD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id_vulnerabilidad</w:t>
      </w:r>
      <w:proofErr w:type="spellEnd"/>
      <w:r w:rsidRPr="005E561A">
        <w:rPr>
          <w:rFonts w:ascii="Courier New" w:hAnsi="Courier New"/>
          <w:color w:val="1A1A1A"/>
          <w:sz w:val="17"/>
          <w:lang w:val="es-PE"/>
        </w:rPr>
        <w:t xml:space="preserve">     INT IDENTITY(1,1) PRIMARY KEY,</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cve_id</w:t>
      </w:r>
      <w:proofErr w:type="spellEnd"/>
      <w:r w:rsidRPr="005E561A">
        <w:rPr>
          <w:rFonts w:ascii="Courier New" w:hAnsi="Courier New"/>
          <w:color w:val="1A1A1A"/>
          <w:sz w:val="17"/>
          <w:lang w:val="es-PE"/>
        </w:rPr>
        <w:t xml:space="preserve">                VARCHAR(30) NULL UNIQUE,</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descripcion</w:t>
      </w:r>
      <w:proofErr w:type="spellEnd"/>
      <w:r w:rsidRPr="005E561A">
        <w:rPr>
          <w:rFonts w:ascii="Courier New" w:hAnsi="Courier New"/>
          <w:color w:val="1A1A1A"/>
          <w:sz w:val="17"/>
          <w:lang w:val="es-PE"/>
        </w:rPr>
        <w:t xml:space="preserve">           VARCHAR(500) NOT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severidad_cvss</w:t>
      </w:r>
      <w:proofErr w:type="spellEnd"/>
      <w:r w:rsidRPr="005E561A">
        <w:rPr>
          <w:rFonts w:ascii="Courier New" w:hAnsi="Courier New"/>
          <w:color w:val="1A1A1A"/>
          <w:sz w:val="17"/>
          <w:lang w:val="es-PE"/>
        </w:rPr>
        <w:t xml:space="preserve">        DECIMAL(3,1) NULL</w:t>
      </w:r>
      <w:r w:rsidRPr="005E561A">
        <w:rPr>
          <w:rFonts w:ascii="Courier New" w:hAnsi="Courier New"/>
          <w:color w:val="1A1A1A"/>
          <w:sz w:val="17"/>
          <w:lang w:val="es-PE"/>
        </w:rPr>
        <w:br/>
        <w:t xml:space="preserve">                          CHECK (</w:t>
      </w:r>
      <w:proofErr w:type="spellStart"/>
      <w:r w:rsidRPr="005E561A">
        <w:rPr>
          <w:rFonts w:ascii="Courier New" w:hAnsi="Courier New"/>
          <w:color w:val="1A1A1A"/>
          <w:sz w:val="17"/>
          <w:lang w:val="es-PE"/>
        </w:rPr>
        <w:t>severidad_cvss</w:t>
      </w:r>
      <w:proofErr w:type="spellEnd"/>
      <w:r w:rsidRPr="005E561A">
        <w:rPr>
          <w:rFonts w:ascii="Courier New" w:hAnsi="Courier New"/>
          <w:color w:val="1A1A1A"/>
          <w:sz w:val="17"/>
          <w:lang w:val="es-PE"/>
        </w:rPr>
        <w:t xml:space="preserve"> &gt;= 0.0 AND </w:t>
      </w:r>
      <w:proofErr w:type="spellStart"/>
      <w:r w:rsidRPr="005E561A">
        <w:rPr>
          <w:rFonts w:ascii="Courier New" w:hAnsi="Courier New"/>
          <w:color w:val="1A1A1A"/>
          <w:sz w:val="17"/>
          <w:lang w:val="es-PE"/>
        </w:rPr>
        <w:t>severidad_cvss</w:t>
      </w:r>
      <w:proofErr w:type="spellEnd"/>
      <w:r w:rsidRPr="005E561A">
        <w:rPr>
          <w:rFonts w:ascii="Courier New" w:hAnsi="Courier New"/>
          <w:color w:val="1A1A1A"/>
          <w:sz w:val="17"/>
          <w:lang w:val="es-PE"/>
        </w:rPr>
        <w:t xml:space="preserve"> &lt;= 10.0),</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fecha_descubrimiento</w:t>
      </w:r>
      <w:proofErr w:type="spellEnd"/>
      <w:r w:rsidRPr="005E561A">
        <w:rPr>
          <w:rFonts w:ascii="Courier New" w:hAnsi="Courier New"/>
          <w:color w:val="1A1A1A"/>
          <w:sz w:val="17"/>
          <w:lang w:val="es-PE"/>
        </w:rPr>
        <w:t xml:space="preserve">  DATE NOT NULL DEFAULT (GETDATE()),</w:t>
      </w:r>
      <w:r w:rsidRPr="005E561A">
        <w:rPr>
          <w:rFonts w:ascii="Courier New" w:hAnsi="Courier New"/>
          <w:color w:val="1A1A1A"/>
          <w:sz w:val="17"/>
          <w:lang w:val="es-PE"/>
        </w:rPr>
        <w:br/>
        <w:t xml:space="preserve">    estado                VARCHAR(20) NOT NULL</w:t>
      </w:r>
      <w:r w:rsidRPr="005E561A">
        <w:rPr>
          <w:rFonts w:ascii="Courier New" w:hAnsi="Courier New"/>
          <w:color w:val="1A1A1A"/>
          <w:sz w:val="17"/>
          <w:lang w:val="es-PE"/>
        </w:rPr>
        <w:br/>
        <w:t xml:space="preserve">                          CHECK (estado IN ('PARCHEADA','EN_PROCESO','PENDIENTE')),</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id_activo</w:t>
      </w:r>
      <w:proofErr w:type="spellEnd"/>
      <w:r w:rsidRPr="005E561A">
        <w:rPr>
          <w:rFonts w:ascii="Courier New" w:hAnsi="Courier New"/>
          <w:color w:val="1A1A1A"/>
          <w:sz w:val="17"/>
          <w:lang w:val="es-PE"/>
        </w:rPr>
        <w:t xml:space="preserve">             INT NOT NULL,</w:t>
      </w:r>
      <w:r w:rsidRPr="005E561A">
        <w:rPr>
          <w:rFonts w:ascii="Courier New" w:hAnsi="Courier New"/>
          <w:color w:val="1A1A1A"/>
          <w:sz w:val="17"/>
          <w:lang w:val="es-PE"/>
        </w:rPr>
        <w:br/>
        <w:t xml:space="preserve">    CONSTRAINT FK_VULN_ACTIVO FOREIGN KEY (</w:t>
      </w:r>
      <w:proofErr w:type="spellStart"/>
      <w:r w:rsidRPr="005E561A">
        <w:rPr>
          <w:rFonts w:ascii="Courier New" w:hAnsi="Courier New"/>
          <w:color w:val="1A1A1A"/>
          <w:sz w:val="17"/>
          <w:lang w:val="es-PE"/>
        </w:rPr>
        <w:t>id_activo</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REFERENCES ACTIVO(</w:t>
      </w:r>
      <w:proofErr w:type="spellStart"/>
      <w:r w:rsidRPr="005E561A">
        <w:rPr>
          <w:rFonts w:ascii="Courier New" w:hAnsi="Courier New"/>
          <w:color w:val="1A1A1A"/>
          <w:sz w:val="17"/>
          <w:lang w:val="es-PE"/>
        </w:rPr>
        <w:t>id_activo</w:t>
      </w:r>
      <w:proofErr w:type="spellEnd"/>
      <w:r w:rsidRPr="005E561A">
        <w:rPr>
          <w:rFonts w:ascii="Courier New" w:hAnsi="Courier New"/>
          <w:color w:val="1A1A1A"/>
          <w:sz w:val="17"/>
          <w:lang w:val="es-PE"/>
        </w:rPr>
        <w:t>) ON DELETE CASCADE</w:t>
      </w:r>
      <w:r w:rsidRPr="005E561A">
        <w:rPr>
          <w:rFonts w:ascii="Courier New" w:hAnsi="Courier New"/>
          <w:color w:val="1A1A1A"/>
          <w:sz w:val="17"/>
          <w:lang w:val="es-PE"/>
        </w:rPr>
        <w:br/>
        <w:t>);</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CREATE TABLE INCIDENTE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id_incidente</w:t>
      </w:r>
      <w:proofErr w:type="spellEnd"/>
      <w:r w:rsidRPr="005E561A">
        <w:rPr>
          <w:rFonts w:ascii="Courier New" w:hAnsi="Courier New"/>
          <w:color w:val="1A1A1A"/>
          <w:sz w:val="17"/>
          <w:lang w:val="es-PE"/>
        </w:rPr>
        <w:t xml:space="preserve">  INT IDENTITY(1,1) PRIMARY KEY,</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tipo_ataque</w:t>
      </w:r>
      <w:proofErr w:type="spellEnd"/>
      <w:r w:rsidRPr="005E561A">
        <w:rPr>
          <w:rFonts w:ascii="Courier New" w:hAnsi="Courier New"/>
          <w:color w:val="1A1A1A"/>
          <w:sz w:val="17"/>
          <w:lang w:val="es-PE"/>
        </w:rPr>
        <w:t xml:space="preserve">   VARCHAR(100) NOT NULL,</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fecha_hora</w:t>
      </w:r>
      <w:proofErr w:type="spellEnd"/>
      <w:r w:rsidRPr="005E561A">
        <w:rPr>
          <w:rFonts w:ascii="Courier New" w:hAnsi="Courier New"/>
          <w:color w:val="1A1A1A"/>
          <w:sz w:val="17"/>
          <w:lang w:val="es-PE"/>
        </w:rPr>
        <w:t xml:space="preserve">    DATETIME NOT NULL DEFAULT (GETDATE()),</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descripcion</w:t>
      </w:r>
      <w:proofErr w:type="spellEnd"/>
      <w:r w:rsidRPr="005E561A">
        <w:rPr>
          <w:rFonts w:ascii="Courier New" w:hAnsi="Courier New"/>
          <w:color w:val="1A1A1A"/>
          <w:sz w:val="17"/>
          <w:lang w:val="es-PE"/>
        </w:rPr>
        <w:t xml:space="preserve">   VARCHAR(1000) NULL,</w:t>
      </w:r>
      <w:r w:rsidRPr="005E561A">
        <w:rPr>
          <w:rFonts w:ascii="Courier New" w:hAnsi="Courier New"/>
          <w:color w:val="1A1A1A"/>
          <w:sz w:val="17"/>
          <w:lang w:val="es-PE"/>
        </w:rPr>
        <w:br/>
        <w:t xml:space="preserve">    estado        VARCHAR(20) NOT NULL</w:t>
      </w:r>
      <w:r w:rsidRPr="005E561A">
        <w:rPr>
          <w:rFonts w:ascii="Courier New" w:hAnsi="Courier New"/>
          <w:color w:val="1A1A1A"/>
          <w:sz w:val="17"/>
          <w:lang w:val="es-PE"/>
        </w:rPr>
        <w:br/>
        <w:t xml:space="preserve">                  CHECK (estado IN ('ABIERTO','EN_INVESTIGACION','CERRADO')),</w:t>
      </w:r>
      <w:r w:rsidRPr="005E561A">
        <w:rPr>
          <w:rFonts w:ascii="Courier New" w:hAnsi="Courier New"/>
          <w:color w:val="1A1A1A"/>
          <w:sz w:val="17"/>
          <w:lang w:val="es-PE"/>
        </w:rPr>
        <w:br/>
        <w:t xml:space="preserve">    severidad     DECIMAL(3,1) NULL</w:t>
      </w:r>
      <w:r w:rsidRPr="005E561A">
        <w:rPr>
          <w:rFonts w:ascii="Courier New" w:hAnsi="Courier New"/>
          <w:color w:val="1A1A1A"/>
          <w:sz w:val="17"/>
          <w:lang w:val="es-PE"/>
        </w:rPr>
        <w:br/>
        <w:t xml:space="preserve">                  CHECK (severidad &gt;= 0.0 AND severidad &lt;= 10.0),</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xml:space="preserve">   INT NOT NULL,</w:t>
      </w:r>
      <w:r w:rsidRPr="005E561A">
        <w:rPr>
          <w:rFonts w:ascii="Courier New" w:hAnsi="Courier New"/>
          <w:color w:val="1A1A1A"/>
          <w:sz w:val="17"/>
          <w:lang w:val="es-PE"/>
        </w:rPr>
        <w:br/>
        <w:t xml:space="preserve">    CONSTRAINT FK_INCIDENTE_ANALISTA FOREIGN KEY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REFERENCES ANALISTA(</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w:t>
      </w:r>
      <w:r w:rsidRPr="005E561A">
        <w:rPr>
          <w:rFonts w:ascii="Courier New" w:hAnsi="Courier New"/>
          <w:color w:val="1A1A1A"/>
          <w:sz w:val="17"/>
          <w:lang w:val="es-PE"/>
        </w:rPr>
        <w:br/>
        <w:t>GO</w:t>
      </w:r>
    </w:p>
    <w:p w14:paraId="5DD70664" w14:textId="77777777" w:rsidR="00486A51" w:rsidRDefault="00000000">
      <w:pPr>
        <w:shd w:val="clear" w:color="auto" w:fill="F2F2F2"/>
        <w:spacing w:before="40"/>
      </w:pPr>
      <w:r>
        <w:rPr>
          <w:rFonts w:ascii="Courier New" w:hAnsi="Courier New"/>
          <w:color w:val="1A1A1A"/>
          <w:sz w:val="17"/>
        </w:rPr>
        <w:t>CREATE TABLE ALERTA (</w:t>
      </w:r>
      <w:r>
        <w:rPr>
          <w:rFonts w:ascii="Courier New" w:hAnsi="Courier New"/>
          <w:color w:val="1A1A1A"/>
          <w:sz w:val="17"/>
        </w:rPr>
        <w:br/>
        <w:t xml:space="preserve">    id_alerta         INT IDENTITY(1,1) PRIMARY KEY,</w:t>
      </w:r>
      <w:r>
        <w:rPr>
          <w:rFonts w:ascii="Courier New" w:hAnsi="Courier New"/>
          <w:color w:val="1A1A1A"/>
          <w:sz w:val="17"/>
        </w:rPr>
        <w:br/>
        <w:t xml:space="preserve">    origen            VARCHAR(50) NOT NULL</w:t>
      </w:r>
      <w:r>
        <w:rPr>
          <w:rFonts w:ascii="Courier New" w:hAnsi="Courier New"/>
          <w:color w:val="1A1A1A"/>
          <w:sz w:val="17"/>
        </w:rPr>
        <w:br/>
        <w:t xml:space="preserve">                      CHECK (origen IN ('MANUAL','ANTIVIRUS','FIREWALL','SIEM','IDS')),</w:t>
      </w:r>
      <w:r>
        <w:rPr>
          <w:rFonts w:ascii="Courier New" w:hAnsi="Courier New"/>
          <w:color w:val="1A1A1A"/>
          <w:sz w:val="17"/>
        </w:rPr>
        <w:br/>
        <w:t xml:space="preserve">    timestamp_alerta  DATETIME NOT NULL DEFAULT (GETDATE()),</w:t>
      </w:r>
      <w:r>
        <w:rPr>
          <w:rFonts w:ascii="Courier New" w:hAnsi="Courier New"/>
          <w:color w:val="1A1A1A"/>
          <w:sz w:val="17"/>
        </w:rPr>
        <w:br/>
        <w:t xml:space="preserve">    tipo              VARCHAR(100) NOT NULL,</w:t>
      </w:r>
      <w:r>
        <w:rPr>
          <w:rFonts w:ascii="Courier New" w:hAnsi="Courier New"/>
          <w:color w:val="1A1A1A"/>
          <w:sz w:val="17"/>
        </w:rPr>
        <w:br/>
        <w:t xml:space="preserve">    nivel_prioridad   VARCHAR(10) NOT NULL</w:t>
      </w:r>
      <w:r>
        <w:rPr>
          <w:rFonts w:ascii="Courier New" w:hAnsi="Courier New"/>
          <w:color w:val="1A1A1A"/>
          <w:sz w:val="17"/>
        </w:rPr>
        <w:br/>
        <w:t xml:space="preserve">                      CHECK (nivel_prioridad IN ('CRITICA','ALTA','MEDIA','BAJA')),</w:t>
      </w:r>
      <w:r>
        <w:rPr>
          <w:rFonts w:ascii="Courier New" w:hAnsi="Courier New"/>
          <w:color w:val="1A1A1A"/>
          <w:sz w:val="17"/>
        </w:rPr>
        <w:br/>
        <w:t xml:space="preserve">    id_activo         INT NOT NULL,</w:t>
      </w:r>
      <w:r>
        <w:rPr>
          <w:rFonts w:ascii="Courier New" w:hAnsi="Courier New"/>
          <w:color w:val="1A1A1A"/>
          <w:sz w:val="17"/>
        </w:rPr>
        <w:br/>
        <w:t xml:space="preserve">    id_incidente      INT NULL,</w:t>
      </w:r>
      <w:r>
        <w:rPr>
          <w:rFonts w:ascii="Courier New" w:hAnsi="Courier New"/>
          <w:color w:val="1A1A1A"/>
          <w:sz w:val="17"/>
        </w:rPr>
        <w:br/>
        <w:t xml:space="preserve">    CONSTRAINT FK_ALERTA_ACTIVO FOREIGN KEY (id_activo)</w:t>
      </w:r>
      <w:r>
        <w:rPr>
          <w:rFonts w:ascii="Courier New" w:hAnsi="Courier New"/>
          <w:color w:val="1A1A1A"/>
          <w:sz w:val="17"/>
        </w:rPr>
        <w:br/>
        <w:t xml:space="preserve">        REFERENCES ACTIVO(id_activo) ON DELETE CASCADE,</w:t>
      </w:r>
      <w:r>
        <w:rPr>
          <w:rFonts w:ascii="Courier New" w:hAnsi="Courier New"/>
          <w:color w:val="1A1A1A"/>
          <w:sz w:val="17"/>
        </w:rPr>
        <w:br/>
        <w:t xml:space="preserve">    CONSTRAINT FK_ALERTA_INCIDENTE FOREIGN KEY (id_incidente)</w:t>
      </w:r>
      <w:r>
        <w:rPr>
          <w:rFonts w:ascii="Courier New" w:hAnsi="Courier New"/>
          <w:color w:val="1A1A1A"/>
          <w:sz w:val="17"/>
        </w:rPr>
        <w:br/>
        <w:t xml:space="preserve">        REFERENCES INCIDENTE(id_incidente)</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lastRenderedPageBreak/>
        <w:t>CREATE TABLE INCIDENTE_ACTIVO (</w:t>
      </w:r>
      <w:r>
        <w:rPr>
          <w:rFonts w:ascii="Courier New" w:hAnsi="Courier New"/>
          <w:color w:val="1A1A1A"/>
          <w:sz w:val="17"/>
        </w:rPr>
        <w:br/>
        <w:t xml:space="preserve">    id_incidente     INT NOT NULL,</w:t>
      </w:r>
      <w:r>
        <w:rPr>
          <w:rFonts w:ascii="Courier New" w:hAnsi="Courier New"/>
          <w:color w:val="1A1A1A"/>
          <w:sz w:val="17"/>
        </w:rPr>
        <w:br/>
        <w:t xml:space="preserve">    id_activo        INT NOT NULL,</w:t>
      </w:r>
      <w:r>
        <w:rPr>
          <w:rFonts w:ascii="Courier New" w:hAnsi="Courier New"/>
          <w:color w:val="1A1A1A"/>
          <w:sz w:val="17"/>
        </w:rPr>
        <w:br/>
        <w:t xml:space="preserve">    impacto          VARCHAR(20) NULL</w:t>
      </w:r>
      <w:r>
        <w:rPr>
          <w:rFonts w:ascii="Courier New" w:hAnsi="Courier New"/>
          <w:color w:val="1A1A1A"/>
          <w:sz w:val="17"/>
        </w:rPr>
        <w:br/>
        <w:t xml:space="preserve">                     CHECK (impacto IN ('CRITICO','GRAVE','MODERADO','LEVE')),</w:t>
      </w:r>
      <w:r>
        <w:rPr>
          <w:rFonts w:ascii="Courier New" w:hAnsi="Courier New"/>
          <w:color w:val="1A1A1A"/>
          <w:sz w:val="17"/>
        </w:rPr>
        <w:br/>
        <w:t xml:space="preserve">    fecha_deteccion  DATETIME NULL DEFAULT (GETDATE()),</w:t>
      </w:r>
      <w:r>
        <w:rPr>
          <w:rFonts w:ascii="Courier New" w:hAnsi="Courier New"/>
          <w:color w:val="1A1A1A"/>
          <w:sz w:val="17"/>
        </w:rPr>
        <w:br/>
        <w:t xml:space="preserve">    CONSTRAINT PK_INCIDENTE_ACTIVO PRIMARY KEY (id_incidente, id_activo),</w:t>
      </w:r>
      <w:r>
        <w:rPr>
          <w:rFonts w:ascii="Courier New" w:hAnsi="Courier New"/>
          <w:color w:val="1A1A1A"/>
          <w:sz w:val="17"/>
        </w:rPr>
        <w:br/>
        <w:t xml:space="preserve">    CONSTRAINT FK_IA_INCIDENTE FOREIGN KEY (id_incidente)</w:t>
      </w:r>
      <w:r>
        <w:rPr>
          <w:rFonts w:ascii="Courier New" w:hAnsi="Courier New"/>
          <w:color w:val="1A1A1A"/>
          <w:sz w:val="17"/>
        </w:rPr>
        <w:br/>
        <w:t xml:space="preserve">        REFERENCES INCIDENTE(id_incidente) ON DELETE CASCADE,</w:t>
      </w:r>
      <w:r>
        <w:rPr>
          <w:rFonts w:ascii="Courier New" w:hAnsi="Courier New"/>
          <w:color w:val="1A1A1A"/>
          <w:sz w:val="17"/>
        </w:rPr>
        <w:br/>
        <w:t xml:space="preserve">    CONSTRAINT FK_IA_ACTIVO FOREIGN KEY (id_activo)</w:t>
      </w:r>
      <w:r>
        <w:rPr>
          <w:rFonts w:ascii="Courier New" w:hAnsi="Courier New"/>
          <w:color w:val="1A1A1A"/>
          <w:sz w:val="17"/>
        </w:rPr>
        <w:br/>
        <w:t xml:space="preserve">        REFERENCES ACTIVO(id_activo) ON DELETE CASCADE</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TABLE REPORTE (</w:t>
      </w:r>
      <w:r>
        <w:rPr>
          <w:rFonts w:ascii="Courier New" w:hAnsi="Courier New"/>
          <w:color w:val="1A1A1A"/>
          <w:sz w:val="17"/>
        </w:rPr>
        <w:br/>
        <w:t xml:space="preserve">    id_reporte        INT IDENTITY(1,1) PRIMARY KEY,</w:t>
      </w:r>
      <w:r>
        <w:rPr>
          <w:rFonts w:ascii="Courier New" w:hAnsi="Courier New"/>
          <w:color w:val="1A1A1A"/>
          <w:sz w:val="17"/>
        </w:rPr>
        <w:br/>
        <w:t xml:space="preserve">    fecha_generacion  DATE NOT NULL DEFAULT (GETDATE()),</w:t>
      </w:r>
      <w:r>
        <w:rPr>
          <w:rFonts w:ascii="Courier New" w:hAnsi="Courier New"/>
          <w:color w:val="1A1A1A"/>
          <w:sz w:val="17"/>
        </w:rPr>
        <w:br/>
        <w:t xml:space="preserve">    conclusiones      VARCHAR(2000) NULL,</w:t>
      </w:r>
      <w:r>
        <w:rPr>
          <w:rFonts w:ascii="Courier New" w:hAnsi="Courier New"/>
          <w:color w:val="1A1A1A"/>
          <w:sz w:val="17"/>
        </w:rPr>
        <w:br/>
        <w:t xml:space="preserve">    recomendaciones   VARCHAR(2000) NULL,</w:t>
      </w:r>
      <w:r>
        <w:rPr>
          <w:rFonts w:ascii="Courier New" w:hAnsi="Courier New"/>
          <w:color w:val="1A1A1A"/>
          <w:sz w:val="17"/>
        </w:rPr>
        <w:br/>
        <w:t xml:space="preserve">    id_analista       INT NOT NULL,</w:t>
      </w:r>
      <w:r>
        <w:rPr>
          <w:rFonts w:ascii="Courier New" w:hAnsi="Courier New"/>
          <w:color w:val="1A1A1A"/>
          <w:sz w:val="17"/>
        </w:rPr>
        <w:br/>
        <w:t xml:space="preserve">    id_incidente      INT NOT NULL,</w:t>
      </w:r>
      <w:r>
        <w:rPr>
          <w:rFonts w:ascii="Courier New" w:hAnsi="Courier New"/>
          <w:color w:val="1A1A1A"/>
          <w:sz w:val="17"/>
        </w:rPr>
        <w:br/>
        <w:t xml:space="preserve">    CONSTRAINT FK_REPORTE_ANALISTA FOREIGN KEY (id_analista)</w:t>
      </w:r>
      <w:r>
        <w:rPr>
          <w:rFonts w:ascii="Courier New" w:hAnsi="Courier New"/>
          <w:color w:val="1A1A1A"/>
          <w:sz w:val="17"/>
        </w:rPr>
        <w:br/>
        <w:t xml:space="preserve">        REFERENCES ANALISTA(id_analista),</w:t>
      </w:r>
      <w:r>
        <w:rPr>
          <w:rFonts w:ascii="Courier New" w:hAnsi="Courier New"/>
          <w:color w:val="1A1A1A"/>
          <w:sz w:val="17"/>
        </w:rPr>
        <w:br/>
        <w:t xml:space="preserve">    CONSTRAINT FK_REPORTE_INCIDENTE FOREIGN KEY (id_incidente)</w:t>
      </w:r>
      <w:r>
        <w:rPr>
          <w:rFonts w:ascii="Courier New" w:hAnsi="Courier New"/>
          <w:color w:val="1A1A1A"/>
          <w:sz w:val="17"/>
        </w:rPr>
        <w:br/>
        <w:t xml:space="preserve">        REFERENCES INCIDENTE(id_incidente) ON DELETE CASCADE</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 Entidad de auditoria: registra los cambios sobre INCIDENTE</w:t>
      </w:r>
      <w:r>
        <w:rPr>
          <w:rFonts w:ascii="Courier New" w:hAnsi="Courier New"/>
          <w:color w:val="1A1A1A"/>
          <w:sz w:val="17"/>
        </w:rPr>
        <w:br/>
        <w:t>CREATE TABLE BITACORA (</w:t>
      </w:r>
      <w:r>
        <w:rPr>
          <w:rFonts w:ascii="Courier New" w:hAnsi="Courier New"/>
          <w:color w:val="1A1A1A"/>
          <w:sz w:val="17"/>
        </w:rPr>
        <w:br/>
        <w:t xml:space="preserve">    id_bitacora     INT IDENTITY(1,1) PRIMARY KEY,</w:t>
      </w:r>
      <w:r>
        <w:rPr>
          <w:rFonts w:ascii="Courier New" w:hAnsi="Courier New"/>
          <w:color w:val="1A1A1A"/>
          <w:sz w:val="17"/>
        </w:rPr>
        <w:br/>
        <w:t xml:space="preserve">    tabla_afectada  VARCHAR(100) NOT NULL,</w:t>
      </w:r>
      <w:r>
        <w:rPr>
          <w:rFonts w:ascii="Courier New" w:hAnsi="Courier New"/>
          <w:color w:val="1A1A1A"/>
          <w:sz w:val="17"/>
        </w:rPr>
        <w:br/>
        <w:t xml:space="preserve">    operacion       VARCHAR(10) NOT NULL</w:t>
      </w:r>
      <w:r>
        <w:rPr>
          <w:rFonts w:ascii="Courier New" w:hAnsi="Courier New"/>
          <w:color w:val="1A1A1A"/>
          <w:sz w:val="17"/>
        </w:rPr>
        <w:br/>
        <w:t xml:space="preserve">                    CHECK (operacion IN ('INSERT','UPDATE','DELETE')),</w:t>
      </w:r>
      <w:r>
        <w:rPr>
          <w:rFonts w:ascii="Courier New" w:hAnsi="Courier New"/>
          <w:color w:val="1A1A1A"/>
          <w:sz w:val="17"/>
        </w:rPr>
        <w:br/>
        <w:t xml:space="preserve">    id_registro     INT NULL,</w:t>
      </w:r>
      <w:r>
        <w:rPr>
          <w:rFonts w:ascii="Courier New" w:hAnsi="Courier New"/>
          <w:color w:val="1A1A1A"/>
          <w:sz w:val="17"/>
        </w:rPr>
        <w:br/>
        <w:t xml:space="preserve">    usuario         SYSNAME NOT NULL DEFAULT (SUSER_SNAME()),</w:t>
      </w:r>
      <w:r>
        <w:rPr>
          <w:rFonts w:ascii="Courier New" w:hAnsi="Courier New"/>
          <w:color w:val="1A1A1A"/>
          <w:sz w:val="17"/>
        </w:rPr>
        <w:br/>
        <w:t xml:space="preserve">    fecha           DATETIME NOT NULL DEFAULT (GETDATE()),</w:t>
      </w:r>
      <w:r>
        <w:rPr>
          <w:rFonts w:ascii="Courier New" w:hAnsi="Courier New"/>
          <w:color w:val="1A1A1A"/>
          <w:sz w:val="17"/>
        </w:rPr>
        <w:br/>
        <w:t xml:space="preserve">    valor_anterior  VARCHAR(MAX) NULL,</w:t>
      </w:r>
      <w:r>
        <w:rPr>
          <w:rFonts w:ascii="Courier New" w:hAnsi="Courier New"/>
          <w:color w:val="1A1A1A"/>
          <w:sz w:val="17"/>
        </w:rPr>
        <w:br/>
        <w:t xml:space="preserve">    valor_nuevo     VARCHAR(MAX) NULL,</w:t>
      </w:r>
      <w:r>
        <w:rPr>
          <w:rFonts w:ascii="Courier New" w:hAnsi="Courier New"/>
          <w:color w:val="1A1A1A"/>
          <w:sz w:val="17"/>
        </w:rPr>
        <w:br/>
        <w:t xml:space="preserve">    id_analista     INT NULL,</w:t>
      </w:r>
      <w:r>
        <w:rPr>
          <w:rFonts w:ascii="Courier New" w:hAnsi="Courier New"/>
          <w:color w:val="1A1A1A"/>
          <w:sz w:val="17"/>
        </w:rPr>
        <w:br/>
        <w:t xml:space="preserve">    CONSTRAINT FK_BITACORA_ANALISTA FOREIGN KEY (id_analista)</w:t>
      </w:r>
      <w:r>
        <w:rPr>
          <w:rFonts w:ascii="Courier New" w:hAnsi="Courier New"/>
          <w:color w:val="1A1A1A"/>
          <w:sz w:val="17"/>
        </w:rPr>
        <w:br/>
        <w:t xml:space="preserve">        REFERENCES ANALISTA(id_analista)</w:t>
      </w:r>
      <w:r>
        <w:rPr>
          <w:rFonts w:ascii="Courier New" w:hAnsi="Courier New"/>
          <w:color w:val="1A1A1A"/>
          <w:sz w:val="17"/>
        </w:rPr>
        <w:br/>
        <w:t>);</w:t>
      </w:r>
      <w:r>
        <w:rPr>
          <w:rFonts w:ascii="Courier New" w:hAnsi="Courier New"/>
          <w:color w:val="1A1A1A"/>
          <w:sz w:val="17"/>
        </w:rPr>
        <w:br/>
        <w:t>GO</w:t>
      </w:r>
    </w:p>
    <w:p w14:paraId="1D1D1D92" w14:textId="77777777" w:rsidR="00486A51" w:rsidRDefault="00000000">
      <w:r>
        <w:br w:type="page"/>
      </w:r>
    </w:p>
    <w:p w14:paraId="01042B75" w14:textId="77777777" w:rsidR="00486A51" w:rsidRPr="005E561A" w:rsidRDefault="00000000">
      <w:pPr>
        <w:pStyle w:val="Ttulo1"/>
        <w:rPr>
          <w:lang w:val="es-PE"/>
        </w:rPr>
      </w:pPr>
      <w:r w:rsidRPr="005E561A">
        <w:rPr>
          <w:lang w:val="es-PE"/>
        </w:rPr>
        <w:lastRenderedPageBreak/>
        <w:t>5. Programas</w:t>
      </w:r>
    </w:p>
    <w:p w14:paraId="1803CA93" w14:textId="77777777" w:rsidR="00486A51" w:rsidRPr="005E561A" w:rsidRDefault="00000000">
      <w:pPr>
        <w:jc w:val="both"/>
        <w:rPr>
          <w:lang w:val="es-PE"/>
        </w:rPr>
      </w:pPr>
      <w:r w:rsidRPr="005E561A">
        <w:rPr>
          <w:lang w:val="es-PE"/>
        </w:rPr>
        <w:t xml:space="preserve">Además de las estructuras estáticas de datos, SGISI implementa lógica de negocio directamente en el motor de la base de datos mediante cuatro tipos de objetos programables: funciones, procedimientos almacenados, </w:t>
      </w:r>
      <w:proofErr w:type="spellStart"/>
      <w:r w:rsidRPr="005E561A">
        <w:rPr>
          <w:lang w:val="es-PE"/>
        </w:rPr>
        <w:t>triggers</w:t>
      </w:r>
      <w:proofErr w:type="spellEnd"/>
      <w:r w:rsidRPr="005E561A">
        <w:rPr>
          <w:lang w:val="es-PE"/>
        </w:rPr>
        <w:t xml:space="preserve"> y un cursor.</w:t>
      </w:r>
    </w:p>
    <w:p w14:paraId="647F1D2D" w14:textId="77777777" w:rsidR="00486A51" w:rsidRPr="005E561A" w:rsidRDefault="00000000">
      <w:pPr>
        <w:pStyle w:val="Ttulo2"/>
        <w:rPr>
          <w:lang w:val="es-PE"/>
        </w:rPr>
      </w:pPr>
      <w:r w:rsidRPr="005E561A">
        <w:rPr>
          <w:lang w:val="es-PE"/>
        </w:rPr>
        <w:t>Funciones</w:t>
      </w:r>
    </w:p>
    <w:p w14:paraId="7B8F4064" w14:textId="77777777" w:rsidR="00486A51" w:rsidRDefault="00000000">
      <w:pPr>
        <w:spacing w:after="120"/>
        <w:jc w:val="both"/>
      </w:pPr>
      <w:r w:rsidRPr="005E561A">
        <w:rPr>
          <w:b/>
          <w:lang w:val="es-PE"/>
        </w:rPr>
        <w:t xml:space="preserve">¿Qué es una función? </w:t>
      </w:r>
      <w:r w:rsidRPr="005E561A">
        <w:rPr>
          <w:lang w:val="es-PE"/>
        </w:rPr>
        <w:t xml:space="preserve">Es un objeto que recibe parámetros y devuelve un valor escalar o una tabla; se invoca dentro de consultas y no modifica los datos. </w:t>
      </w:r>
      <w:r>
        <w:t xml:space="preserve">SGISI </w:t>
      </w:r>
      <w:proofErr w:type="spellStart"/>
      <w:r>
        <w:t>utiliza</w:t>
      </w:r>
      <w:proofErr w:type="spellEnd"/>
      <w:r>
        <w:t xml:space="preserve"> </w:t>
      </w:r>
      <w:proofErr w:type="spellStart"/>
      <w:r>
        <w:t>diez</w:t>
      </w:r>
      <w:proofErr w:type="spellEnd"/>
      <w:r>
        <w:t xml:space="preserve"> </w:t>
      </w:r>
      <w:proofErr w:type="spellStart"/>
      <w:r>
        <w:t>funciones</w:t>
      </w:r>
      <w:proofErr w:type="spellEnd"/>
      <w:r>
        <w:t>:</w:t>
      </w:r>
    </w:p>
    <w:p w14:paraId="41A63A35" w14:textId="77777777" w:rsidR="00486A51" w:rsidRPr="005E561A" w:rsidRDefault="00000000">
      <w:pPr>
        <w:pStyle w:val="Listaconvietas"/>
        <w:rPr>
          <w:lang w:val="es-PE"/>
        </w:rPr>
      </w:pPr>
      <w:proofErr w:type="spellStart"/>
      <w:r w:rsidRPr="005E561A">
        <w:rPr>
          <w:b/>
          <w:lang w:val="es-PE"/>
        </w:rPr>
        <w:t>fn_BuscarOrganizacion</w:t>
      </w:r>
      <w:proofErr w:type="spellEnd"/>
      <w:r w:rsidRPr="005E561A">
        <w:rPr>
          <w:b/>
          <w:lang w:val="es-PE"/>
        </w:rPr>
        <w:t xml:space="preserve">: </w:t>
      </w:r>
      <w:r w:rsidRPr="005E561A">
        <w:rPr>
          <w:lang w:val="es-PE"/>
        </w:rPr>
        <w:t>busca una organización por su identificador.</w:t>
      </w:r>
    </w:p>
    <w:p w14:paraId="2113E317" w14:textId="77777777" w:rsidR="00486A51" w:rsidRPr="005E561A" w:rsidRDefault="00000000">
      <w:pPr>
        <w:pStyle w:val="Listaconvietas"/>
        <w:rPr>
          <w:lang w:val="es-PE"/>
        </w:rPr>
      </w:pPr>
      <w:proofErr w:type="spellStart"/>
      <w:r w:rsidRPr="005E561A">
        <w:rPr>
          <w:b/>
          <w:lang w:val="es-PE"/>
        </w:rPr>
        <w:t>fn_BuscarAnalista</w:t>
      </w:r>
      <w:proofErr w:type="spellEnd"/>
      <w:r w:rsidRPr="005E561A">
        <w:rPr>
          <w:b/>
          <w:lang w:val="es-PE"/>
        </w:rPr>
        <w:t xml:space="preserve">: </w:t>
      </w:r>
      <w:r w:rsidRPr="005E561A">
        <w:rPr>
          <w:lang w:val="es-PE"/>
        </w:rPr>
        <w:t>busca un analista por su identificador.</w:t>
      </w:r>
    </w:p>
    <w:p w14:paraId="12FBA90C" w14:textId="77777777" w:rsidR="00486A51" w:rsidRPr="005E561A" w:rsidRDefault="00000000">
      <w:pPr>
        <w:pStyle w:val="Listaconvietas"/>
        <w:rPr>
          <w:lang w:val="es-PE"/>
        </w:rPr>
      </w:pPr>
      <w:proofErr w:type="spellStart"/>
      <w:r w:rsidRPr="005E561A">
        <w:rPr>
          <w:b/>
          <w:lang w:val="es-PE"/>
        </w:rPr>
        <w:t>fn_BuscarIncidente</w:t>
      </w:r>
      <w:proofErr w:type="spellEnd"/>
      <w:r w:rsidRPr="005E561A">
        <w:rPr>
          <w:b/>
          <w:lang w:val="es-PE"/>
        </w:rPr>
        <w:t xml:space="preserve">: </w:t>
      </w:r>
      <w:r w:rsidRPr="005E561A">
        <w:rPr>
          <w:lang w:val="es-PE"/>
        </w:rPr>
        <w:t>busca incidentes por identificador o coincidencia parcial en el tipo de ataque.</w:t>
      </w:r>
    </w:p>
    <w:p w14:paraId="5B90F3F8" w14:textId="77777777" w:rsidR="00486A51" w:rsidRPr="005E561A" w:rsidRDefault="00000000">
      <w:pPr>
        <w:pStyle w:val="Listaconvietas"/>
        <w:rPr>
          <w:lang w:val="es-PE"/>
        </w:rPr>
      </w:pPr>
      <w:proofErr w:type="spellStart"/>
      <w:r w:rsidRPr="005E561A">
        <w:rPr>
          <w:b/>
          <w:lang w:val="es-PE"/>
        </w:rPr>
        <w:t>fn_BuscarAlerta</w:t>
      </w:r>
      <w:proofErr w:type="spellEnd"/>
      <w:r w:rsidRPr="005E561A">
        <w:rPr>
          <w:b/>
          <w:lang w:val="es-PE"/>
        </w:rPr>
        <w:t xml:space="preserve">: </w:t>
      </w:r>
      <w:r w:rsidRPr="005E561A">
        <w:rPr>
          <w:lang w:val="es-PE"/>
        </w:rPr>
        <w:t>busca alertas por identificador o coincidencia parcial en el tipo.</w:t>
      </w:r>
    </w:p>
    <w:p w14:paraId="62EC5D4A" w14:textId="77777777" w:rsidR="00486A51" w:rsidRPr="005E561A" w:rsidRDefault="00000000">
      <w:pPr>
        <w:pStyle w:val="Listaconvietas"/>
        <w:rPr>
          <w:lang w:val="es-PE"/>
        </w:rPr>
      </w:pPr>
      <w:proofErr w:type="spellStart"/>
      <w:r w:rsidRPr="005E561A">
        <w:rPr>
          <w:b/>
          <w:lang w:val="es-PE"/>
        </w:rPr>
        <w:t>fn_BuscarReporte</w:t>
      </w:r>
      <w:proofErr w:type="spellEnd"/>
      <w:r w:rsidRPr="005E561A">
        <w:rPr>
          <w:b/>
          <w:lang w:val="es-PE"/>
        </w:rPr>
        <w:t xml:space="preserve">: </w:t>
      </w:r>
      <w:r w:rsidRPr="005E561A">
        <w:rPr>
          <w:lang w:val="es-PE"/>
        </w:rPr>
        <w:t>busca reportes por identificador o coincidencia parcial en las conclusiones.</w:t>
      </w:r>
    </w:p>
    <w:p w14:paraId="20C3C4D0" w14:textId="77777777" w:rsidR="00486A51" w:rsidRPr="005E561A" w:rsidRDefault="00000000">
      <w:pPr>
        <w:pStyle w:val="Listaconvietas"/>
        <w:rPr>
          <w:lang w:val="es-PE"/>
        </w:rPr>
      </w:pPr>
      <w:proofErr w:type="spellStart"/>
      <w:r w:rsidRPr="005E561A">
        <w:rPr>
          <w:b/>
          <w:lang w:val="es-PE"/>
        </w:rPr>
        <w:t>fn_BuscarVulnerabilidad</w:t>
      </w:r>
      <w:proofErr w:type="spellEnd"/>
      <w:r w:rsidRPr="005E561A">
        <w:rPr>
          <w:b/>
          <w:lang w:val="es-PE"/>
        </w:rPr>
        <w:t xml:space="preserve">: </w:t>
      </w:r>
      <w:r w:rsidRPr="005E561A">
        <w:rPr>
          <w:lang w:val="es-PE"/>
        </w:rPr>
        <w:t>busca una vulnerabilidad por su identificador.</w:t>
      </w:r>
    </w:p>
    <w:p w14:paraId="11622CBE" w14:textId="77777777" w:rsidR="00486A51" w:rsidRPr="005E561A" w:rsidRDefault="00000000">
      <w:pPr>
        <w:pStyle w:val="Listaconvietas"/>
        <w:rPr>
          <w:lang w:val="es-PE"/>
        </w:rPr>
      </w:pPr>
      <w:proofErr w:type="spellStart"/>
      <w:r w:rsidRPr="005E561A">
        <w:rPr>
          <w:b/>
          <w:lang w:val="es-PE"/>
        </w:rPr>
        <w:t>fn_HistorialIncidentesPorActivo</w:t>
      </w:r>
      <w:proofErr w:type="spellEnd"/>
      <w:r w:rsidRPr="005E561A">
        <w:rPr>
          <w:b/>
          <w:lang w:val="es-PE"/>
        </w:rPr>
        <w:t xml:space="preserve">: </w:t>
      </w:r>
      <w:r w:rsidRPr="005E561A">
        <w:rPr>
          <w:lang w:val="es-PE"/>
        </w:rPr>
        <w:t>devuelve todos los incidentes que han afectado a un activo, con su impacto.</w:t>
      </w:r>
    </w:p>
    <w:p w14:paraId="7E5B2BF1" w14:textId="77777777" w:rsidR="00486A51" w:rsidRPr="005E561A" w:rsidRDefault="00000000">
      <w:pPr>
        <w:pStyle w:val="Listaconvietas"/>
        <w:rPr>
          <w:lang w:val="es-PE"/>
        </w:rPr>
      </w:pPr>
      <w:proofErr w:type="spellStart"/>
      <w:r w:rsidRPr="005E561A">
        <w:rPr>
          <w:b/>
          <w:lang w:val="es-PE"/>
        </w:rPr>
        <w:t>fn_ListarActivosCriticos</w:t>
      </w:r>
      <w:proofErr w:type="spellEnd"/>
      <w:r w:rsidRPr="005E561A">
        <w:rPr>
          <w:b/>
          <w:lang w:val="es-PE"/>
        </w:rPr>
        <w:t xml:space="preserve">: </w:t>
      </w:r>
      <w:r w:rsidRPr="005E561A">
        <w:rPr>
          <w:lang w:val="es-PE"/>
        </w:rPr>
        <w:t>lista los activos de criticidad ALTA o CRÍTICA de una organización.</w:t>
      </w:r>
    </w:p>
    <w:p w14:paraId="0AB1C23A" w14:textId="77777777" w:rsidR="00486A51" w:rsidRPr="005E561A" w:rsidRDefault="00000000">
      <w:pPr>
        <w:pStyle w:val="Listaconvietas"/>
        <w:rPr>
          <w:lang w:val="es-PE"/>
        </w:rPr>
      </w:pPr>
      <w:proofErr w:type="spellStart"/>
      <w:r w:rsidRPr="005E561A">
        <w:rPr>
          <w:b/>
          <w:lang w:val="es-PE"/>
        </w:rPr>
        <w:t>fn_ContarIncidentesPorAnalista</w:t>
      </w:r>
      <w:proofErr w:type="spellEnd"/>
      <w:r w:rsidRPr="005E561A">
        <w:rPr>
          <w:b/>
          <w:lang w:val="es-PE"/>
        </w:rPr>
        <w:t xml:space="preserve">: </w:t>
      </w:r>
      <w:r w:rsidRPr="005E561A">
        <w:rPr>
          <w:lang w:val="es-PE"/>
        </w:rPr>
        <w:t>devuelve cuántos incidentes tiene asignados un analista.</w:t>
      </w:r>
    </w:p>
    <w:p w14:paraId="6074E058" w14:textId="77777777" w:rsidR="00486A51" w:rsidRPr="005E561A" w:rsidRDefault="00000000">
      <w:pPr>
        <w:pStyle w:val="Listaconvietas"/>
        <w:rPr>
          <w:lang w:val="es-PE"/>
        </w:rPr>
      </w:pPr>
      <w:proofErr w:type="spellStart"/>
      <w:r w:rsidRPr="005E561A">
        <w:rPr>
          <w:b/>
          <w:lang w:val="es-PE"/>
        </w:rPr>
        <w:t>fn_SeveridadPromedioOrganizacion</w:t>
      </w:r>
      <w:proofErr w:type="spellEnd"/>
      <w:r w:rsidRPr="005E561A">
        <w:rPr>
          <w:b/>
          <w:lang w:val="es-PE"/>
        </w:rPr>
        <w:t xml:space="preserve">: </w:t>
      </w:r>
      <w:r w:rsidRPr="005E561A">
        <w:rPr>
          <w:lang w:val="es-PE"/>
        </w:rPr>
        <w:t>calcula la severidad promedio de los incidentes de una organización.</w:t>
      </w:r>
    </w:p>
    <w:p w14:paraId="7ECF6F6D" w14:textId="77777777" w:rsidR="00486A51" w:rsidRDefault="00000000">
      <w:pPr>
        <w:shd w:val="clear" w:color="auto" w:fill="F2F2F2"/>
        <w:spacing w:before="40"/>
      </w:pPr>
      <w:r>
        <w:rPr>
          <w:rFonts w:ascii="Courier New" w:hAnsi="Courier New"/>
          <w:color w:val="1A1A1A"/>
          <w:sz w:val="17"/>
        </w:rPr>
        <w:t xml:space="preserve">CREATE FUNCTION </w:t>
      </w:r>
      <w:proofErr w:type="spellStart"/>
      <w:r>
        <w:rPr>
          <w:rFonts w:ascii="Courier New" w:hAnsi="Courier New"/>
          <w:color w:val="1A1A1A"/>
          <w:sz w:val="17"/>
        </w:rPr>
        <w:t>fn_BuscarOrganizacion</w:t>
      </w:r>
      <w:proofErr w:type="spellEnd"/>
      <w:r>
        <w:rPr>
          <w:rFonts w:ascii="Courier New" w:hAnsi="Courier New"/>
          <w:color w:val="1A1A1A"/>
          <w:sz w:val="17"/>
        </w:rPr>
        <w:t xml:space="preserve"> (@id INT = NULL, @nombre_depto VARCHAR(100) = NULL)</w:t>
      </w:r>
      <w:r>
        <w:rPr>
          <w:rFonts w:ascii="Courier New" w:hAnsi="Courier New"/>
          <w:color w:val="1A1A1A"/>
          <w:sz w:val="17"/>
        </w:rPr>
        <w:br/>
        <w:t>RETURNS TABLE AS RETURN</w:t>
      </w:r>
      <w:r>
        <w:rPr>
          <w:rFonts w:ascii="Courier New" w:hAnsi="Courier New"/>
          <w:color w:val="1A1A1A"/>
          <w:sz w:val="17"/>
        </w:rPr>
        <w:br/>
        <w:t>(</w:t>
      </w:r>
      <w:r>
        <w:rPr>
          <w:rFonts w:ascii="Courier New" w:hAnsi="Courier New"/>
          <w:color w:val="1A1A1A"/>
          <w:sz w:val="17"/>
        </w:rPr>
        <w:br/>
        <w:t xml:space="preserve">    SELECT id_organizacion, num_activos</w:t>
      </w:r>
      <w:r>
        <w:rPr>
          <w:rFonts w:ascii="Courier New" w:hAnsi="Courier New"/>
          <w:color w:val="1A1A1A"/>
          <w:sz w:val="17"/>
        </w:rPr>
        <w:br/>
        <w:t xml:space="preserve">    FROM dbo.ORGANIZACION</w:t>
      </w:r>
      <w:r>
        <w:rPr>
          <w:rFonts w:ascii="Courier New" w:hAnsi="Courier New"/>
          <w:color w:val="1A1A1A"/>
          <w:sz w:val="17"/>
        </w:rPr>
        <w:br/>
        <w:t xml:space="preserve">    WHERE (@id IS NOT NULL AND id_organizacion = @id)</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fn_BuscarAnalista (@id INT = NULL, @cargo VARCHAR(100) = NULL)</w:t>
      </w:r>
      <w:r>
        <w:rPr>
          <w:rFonts w:ascii="Courier New" w:hAnsi="Courier New"/>
          <w:color w:val="1A1A1A"/>
          <w:sz w:val="17"/>
        </w:rPr>
        <w:br/>
        <w:t>RETURNS TABLE AS RETURN</w:t>
      </w:r>
      <w:r>
        <w:rPr>
          <w:rFonts w:ascii="Courier New" w:hAnsi="Courier New"/>
          <w:color w:val="1A1A1A"/>
          <w:sz w:val="17"/>
        </w:rPr>
        <w:br/>
        <w:t>(</w:t>
      </w:r>
      <w:r>
        <w:rPr>
          <w:rFonts w:ascii="Courier New" w:hAnsi="Courier New"/>
          <w:color w:val="1A1A1A"/>
          <w:sz w:val="17"/>
        </w:rPr>
        <w:br/>
        <w:t xml:space="preserve">    SELECT id_analista, id_organizacion</w:t>
      </w:r>
      <w:r>
        <w:rPr>
          <w:rFonts w:ascii="Courier New" w:hAnsi="Courier New"/>
          <w:color w:val="1A1A1A"/>
          <w:sz w:val="17"/>
        </w:rPr>
        <w:br/>
        <w:t xml:space="preserve">    FROM dbo.ANALISTA</w:t>
      </w:r>
      <w:r>
        <w:rPr>
          <w:rFonts w:ascii="Courier New" w:hAnsi="Courier New"/>
          <w:color w:val="1A1A1A"/>
          <w:sz w:val="17"/>
        </w:rPr>
        <w:br/>
        <w:t xml:space="preserve">    WHERE (@id IS NOT NULL AND id_analista = @id)</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 xml:space="preserve">CREATE FUNCTION fn_BuscarIncidente (@id INT = NULL, @tipo_ataque VARCHAR(100) = </w:t>
      </w:r>
      <w:r>
        <w:rPr>
          <w:rFonts w:ascii="Courier New" w:hAnsi="Courier New"/>
          <w:color w:val="1A1A1A"/>
          <w:sz w:val="17"/>
        </w:rPr>
        <w:lastRenderedPageBreak/>
        <w:t>NULL)</w:t>
      </w:r>
      <w:r>
        <w:rPr>
          <w:rFonts w:ascii="Courier New" w:hAnsi="Courier New"/>
          <w:color w:val="1A1A1A"/>
          <w:sz w:val="17"/>
        </w:rPr>
        <w:br/>
        <w:t>RETURNS TABLE AS RETURN</w:t>
      </w:r>
      <w:r>
        <w:rPr>
          <w:rFonts w:ascii="Courier New" w:hAnsi="Courier New"/>
          <w:color w:val="1A1A1A"/>
          <w:sz w:val="17"/>
        </w:rPr>
        <w:br/>
        <w:t>(</w:t>
      </w:r>
      <w:r>
        <w:rPr>
          <w:rFonts w:ascii="Courier New" w:hAnsi="Courier New"/>
          <w:color w:val="1A1A1A"/>
          <w:sz w:val="17"/>
        </w:rPr>
        <w:br/>
        <w:t xml:space="preserve">    SELECT id_incidente, tipo_ataque, fecha_hora, descripcion, estado, severidad, id_analista</w:t>
      </w:r>
      <w:r>
        <w:rPr>
          <w:rFonts w:ascii="Courier New" w:hAnsi="Courier New"/>
          <w:color w:val="1A1A1A"/>
          <w:sz w:val="17"/>
        </w:rPr>
        <w:br/>
        <w:t xml:space="preserve">    FROM dbo.INCIDENTE</w:t>
      </w:r>
      <w:r>
        <w:rPr>
          <w:rFonts w:ascii="Courier New" w:hAnsi="Courier New"/>
          <w:color w:val="1A1A1A"/>
          <w:sz w:val="17"/>
        </w:rPr>
        <w:br/>
        <w:t xml:space="preserve">    WHERE (@id IS NOT NULL AND id_incidente = @id)</w:t>
      </w:r>
      <w:r>
        <w:rPr>
          <w:rFonts w:ascii="Courier New" w:hAnsi="Courier New"/>
          <w:color w:val="1A1A1A"/>
          <w:sz w:val="17"/>
        </w:rPr>
        <w:br/>
        <w:t xml:space="preserve">       OR (@tipo_ataque IS NOT NULL AND tipo_ataque LIKE '%' + @tipo_ataque + '%')</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fn_BuscarAlerta (@id INT = NULL, @tipo VARCHAR(100) = NULL)</w:t>
      </w:r>
      <w:r>
        <w:rPr>
          <w:rFonts w:ascii="Courier New" w:hAnsi="Courier New"/>
          <w:color w:val="1A1A1A"/>
          <w:sz w:val="17"/>
        </w:rPr>
        <w:br/>
        <w:t>RETURNS TABLE AS RETURN</w:t>
      </w:r>
      <w:r>
        <w:rPr>
          <w:rFonts w:ascii="Courier New" w:hAnsi="Courier New"/>
          <w:color w:val="1A1A1A"/>
          <w:sz w:val="17"/>
        </w:rPr>
        <w:br/>
        <w:t>(</w:t>
      </w:r>
      <w:r>
        <w:rPr>
          <w:rFonts w:ascii="Courier New" w:hAnsi="Courier New"/>
          <w:color w:val="1A1A1A"/>
          <w:sz w:val="17"/>
        </w:rPr>
        <w:br/>
        <w:t xml:space="preserve">    SELECT id_alerta, origen, timestamp_alerta, tipo, nivel_prioridad, id_activo, id_incidente</w:t>
      </w:r>
      <w:r>
        <w:rPr>
          <w:rFonts w:ascii="Courier New" w:hAnsi="Courier New"/>
          <w:color w:val="1A1A1A"/>
          <w:sz w:val="17"/>
        </w:rPr>
        <w:br/>
        <w:t xml:space="preserve">    FROM dbo.ALERTA</w:t>
      </w:r>
      <w:r>
        <w:rPr>
          <w:rFonts w:ascii="Courier New" w:hAnsi="Courier New"/>
          <w:color w:val="1A1A1A"/>
          <w:sz w:val="17"/>
        </w:rPr>
        <w:br/>
        <w:t xml:space="preserve">    WHERE (@id IS NOT NULL AND id_alerta = @id)</w:t>
      </w:r>
      <w:r>
        <w:rPr>
          <w:rFonts w:ascii="Courier New" w:hAnsi="Courier New"/>
          <w:color w:val="1A1A1A"/>
          <w:sz w:val="17"/>
        </w:rPr>
        <w:br/>
        <w:t xml:space="preserve">       OR (@tipo IS NOT NULL AND tipo LIKE '%' + @tipo + '%')</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fn_BuscarReporte (@id INT = NULL, @conclusiones VARCHAR(2000) = NULL)</w:t>
      </w:r>
      <w:r>
        <w:rPr>
          <w:rFonts w:ascii="Courier New" w:hAnsi="Courier New"/>
          <w:color w:val="1A1A1A"/>
          <w:sz w:val="17"/>
        </w:rPr>
        <w:br/>
        <w:t>RETURNS TABLE AS RETURN</w:t>
      </w:r>
      <w:r>
        <w:rPr>
          <w:rFonts w:ascii="Courier New" w:hAnsi="Courier New"/>
          <w:color w:val="1A1A1A"/>
          <w:sz w:val="17"/>
        </w:rPr>
        <w:br/>
        <w:t>(</w:t>
      </w:r>
      <w:r>
        <w:rPr>
          <w:rFonts w:ascii="Courier New" w:hAnsi="Courier New"/>
          <w:color w:val="1A1A1A"/>
          <w:sz w:val="17"/>
        </w:rPr>
        <w:br/>
        <w:t xml:space="preserve">    SELECT id_reporte, fecha_generacion, conclusiones, recomendaciones, id_incidente, id_analista</w:t>
      </w:r>
      <w:r>
        <w:rPr>
          <w:rFonts w:ascii="Courier New" w:hAnsi="Courier New"/>
          <w:color w:val="1A1A1A"/>
          <w:sz w:val="17"/>
        </w:rPr>
        <w:br/>
        <w:t xml:space="preserve">    FROM dbo.REPORTE</w:t>
      </w:r>
      <w:r>
        <w:rPr>
          <w:rFonts w:ascii="Courier New" w:hAnsi="Courier New"/>
          <w:color w:val="1A1A1A"/>
          <w:sz w:val="17"/>
        </w:rPr>
        <w:br/>
        <w:t xml:space="preserve">    WHERE (@id IS NOT NULL AND id_reporte = @id)</w:t>
      </w:r>
      <w:r>
        <w:rPr>
          <w:rFonts w:ascii="Courier New" w:hAnsi="Courier New"/>
          <w:color w:val="1A1A1A"/>
          <w:sz w:val="17"/>
        </w:rPr>
        <w:br/>
        <w:t xml:space="preserve">       OR (@conclusiones IS NOT NULL AND conclusiones LIKE '%' + @conclusiones + '%')</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fn_BuscarVulnerabilidad (@id INT = NULL)</w:t>
      </w:r>
      <w:r>
        <w:rPr>
          <w:rFonts w:ascii="Courier New" w:hAnsi="Courier New"/>
          <w:color w:val="1A1A1A"/>
          <w:sz w:val="17"/>
        </w:rPr>
        <w:br/>
        <w:t>RETURNS TABLE AS RETURN</w:t>
      </w:r>
      <w:r>
        <w:rPr>
          <w:rFonts w:ascii="Courier New" w:hAnsi="Courier New"/>
          <w:color w:val="1A1A1A"/>
          <w:sz w:val="17"/>
        </w:rPr>
        <w:br/>
        <w:t>(</w:t>
      </w:r>
      <w:r>
        <w:rPr>
          <w:rFonts w:ascii="Courier New" w:hAnsi="Courier New"/>
          <w:color w:val="1A1A1A"/>
          <w:sz w:val="17"/>
        </w:rPr>
        <w:br/>
        <w:t xml:space="preserve">    SELECT id_vulnerabilidad, descripcion, estado</w:t>
      </w:r>
      <w:r>
        <w:rPr>
          <w:rFonts w:ascii="Courier New" w:hAnsi="Courier New"/>
          <w:color w:val="1A1A1A"/>
          <w:sz w:val="17"/>
        </w:rPr>
        <w:br/>
        <w:t xml:space="preserve">    FROM dbo.VULNERABILIDAD</w:t>
      </w:r>
      <w:r>
        <w:rPr>
          <w:rFonts w:ascii="Courier New" w:hAnsi="Courier New"/>
          <w:color w:val="1A1A1A"/>
          <w:sz w:val="17"/>
        </w:rPr>
        <w:br/>
        <w:t xml:space="preserve">    WHERE (@id IS NOT NULL AND id_vulnerabilidad = @id)</w:t>
      </w:r>
      <w:r>
        <w:rPr>
          <w:rFonts w:ascii="Courier New" w:hAnsi="Courier New"/>
          <w:color w:val="1A1A1A"/>
          <w:sz w:val="17"/>
        </w:rPr>
        <w:br/>
        <w:t>);</w:t>
      </w:r>
      <w:r>
        <w:rPr>
          <w:rFonts w:ascii="Courier New" w:hAnsi="Courier New"/>
          <w:color w:val="1A1A1A"/>
          <w:sz w:val="17"/>
        </w:rPr>
        <w:br/>
        <w:t>GO</w:t>
      </w:r>
    </w:p>
    <w:p w14:paraId="76F2922B" w14:textId="77777777" w:rsidR="00486A51" w:rsidRDefault="00000000">
      <w:pPr>
        <w:shd w:val="clear" w:color="auto" w:fill="F2F2F2"/>
        <w:spacing w:before="40"/>
      </w:pPr>
      <w:r>
        <w:rPr>
          <w:rFonts w:ascii="Courier New" w:hAnsi="Courier New"/>
          <w:color w:val="1A1A1A"/>
          <w:sz w:val="17"/>
        </w:rPr>
        <w:t>CREATE FUNCTION fn_HistorialIncidentesPorActivo (@id_activo INT)</w:t>
      </w:r>
      <w:r>
        <w:rPr>
          <w:rFonts w:ascii="Courier New" w:hAnsi="Courier New"/>
          <w:color w:val="1A1A1A"/>
          <w:sz w:val="17"/>
        </w:rPr>
        <w:br/>
        <w:t>RETURNS TABLE</w:t>
      </w:r>
      <w:r>
        <w:rPr>
          <w:rFonts w:ascii="Courier New" w:hAnsi="Courier New"/>
          <w:color w:val="1A1A1A"/>
          <w:sz w:val="17"/>
        </w:rPr>
        <w:br/>
        <w:t>AS</w:t>
      </w:r>
      <w:r>
        <w:rPr>
          <w:rFonts w:ascii="Courier New" w:hAnsi="Courier New"/>
          <w:color w:val="1A1A1A"/>
          <w:sz w:val="17"/>
        </w:rPr>
        <w:br/>
        <w:t>RETURN</w:t>
      </w:r>
      <w:r>
        <w:rPr>
          <w:rFonts w:ascii="Courier New" w:hAnsi="Courier New"/>
          <w:color w:val="1A1A1A"/>
          <w:sz w:val="17"/>
        </w:rPr>
        <w:br/>
        <w:t>(</w:t>
      </w:r>
      <w:r>
        <w:rPr>
          <w:rFonts w:ascii="Courier New" w:hAnsi="Courier New"/>
          <w:color w:val="1A1A1A"/>
          <w:sz w:val="17"/>
        </w:rPr>
        <w:br/>
        <w:t xml:space="preserve">    SELECT</w:t>
      </w:r>
      <w:r>
        <w:rPr>
          <w:rFonts w:ascii="Courier New" w:hAnsi="Courier New"/>
          <w:color w:val="1A1A1A"/>
          <w:sz w:val="17"/>
        </w:rPr>
        <w:br/>
        <w:t xml:space="preserve">        IA.id_activo,</w:t>
      </w:r>
      <w:r>
        <w:rPr>
          <w:rFonts w:ascii="Courier New" w:hAnsi="Courier New"/>
          <w:color w:val="1A1A1A"/>
          <w:sz w:val="17"/>
        </w:rPr>
        <w:br/>
        <w:t xml:space="preserve">        I.id_incidente,</w:t>
      </w:r>
      <w:r>
        <w:rPr>
          <w:rFonts w:ascii="Courier New" w:hAnsi="Courier New"/>
          <w:color w:val="1A1A1A"/>
          <w:sz w:val="17"/>
        </w:rPr>
        <w:br/>
        <w:t xml:space="preserve">        I.tipo_ataque,</w:t>
      </w:r>
      <w:r>
        <w:rPr>
          <w:rFonts w:ascii="Courier New" w:hAnsi="Courier New"/>
          <w:color w:val="1A1A1A"/>
          <w:sz w:val="17"/>
        </w:rPr>
        <w:br/>
        <w:t xml:space="preserve">        I.estado AS estado_incidente,</w:t>
      </w:r>
      <w:r>
        <w:rPr>
          <w:rFonts w:ascii="Courier New" w:hAnsi="Courier New"/>
          <w:color w:val="1A1A1A"/>
          <w:sz w:val="17"/>
        </w:rPr>
        <w:br/>
        <w:t xml:space="preserve">        I.severidad AS severidad_incidente,</w:t>
      </w:r>
      <w:r>
        <w:rPr>
          <w:rFonts w:ascii="Courier New" w:hAnsi="Courier New"/>
          <w:color w:val="1A1A1A"/>
          <w:sz w:val="17"/>
        </w:rPr>
        <w:br/>
        <w:t xml:space="preserve">        IA.impacto,</w:t>
      </w:r>
      <w:r>
        <w:rPr>
          <w:rFonts w:ascii="Courier New" w:hAnsi="Courier New"/>
          <w:color w:val="1A1A1A"/>
          <w:sz w:val="17"/>
        </w:rPr>
        <w:br/>
        <w:t xml:space="preserve">        IA.fecha_deteccion</w:t>
      </w:r>
      <w:r>
        <w:rPr>
          <w:rFonts w:ascii="Courier New" w:hAnsi="Courier New"/>
          <w:color w:val="1A1A1A"/>
          <w:sz w:val="17"/>
        </w:rPr>
        <w:br/>
        <w:t xml:space="preserve">    FROM dbo.INCIDENTE_ACTIVO IA</w:t>
      </w:r>
      <w:r>
        <w:rPr>
          <w:rFonts w:ascii="Courier New" w:hAnsi="Courier New"/>
          <w:color w:val="1A1A1A"/>
          <w:sz w:val="17"/>
        </w:rPr>
        <w:br/>
      </w:r>
      <w:r>
        <w:rPr>
          <w:rFonts w:ascii="Courier New" w:hAnsi="Courier New"/>
          <w:color w:val="1A1A1A"/>
          <w:sz w:val="17"/>
        </w:rPr>
        <w:lastRenderedPageBreak/>
        <w:t xml:space="preserve">    JOIN dbo.INCIDENTE I ON IA.id_incidente = I.id_incidente</w:t>
      </w:r>
      <w:r>
        <w:rPr>
          <w:rFonts w:ascii="Courier New" w:hAnsi="Courier New"/>
          <w:color w:val="1A1A1A"/>
          <w:sz w:val="17"/>
        </w:rPr>
        <w:br/>
        <w:t xml:space="preserve">    WHERE IA.id_activo = @id_activo</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fn_ListarActivosCriticos(@id_organizacion INT)</w:t>
      </w:r>
      <w:r>
        <w:rPr>
          <w:rFonts w:ascii="Courier New" w:hAnsi="Courier New"/>
          <w:color w:val="1A1A1A"/>
          <w:sz w:val="17"/>
        </w:rPr>
        <w:br/>
        <w:t>RETURNS TABLE</w:t>
      </w:r>
      <w:r>
        <w:rPr>
          <w:rFonts w:ascii="Courier New" w:hAnsi="Courier New"/>
          <w:color w:val="1A1A1A"/>
          <w:sz w:val="17"/>
        </w:rPr>
        <w:br/>
        <w:t>AS</w:t>
      </w:r>
      <w:r>
        <w:rPr>
          <w:rFonts w:ascii="Courier New" w:hAnsi="Courier New"/>
          <w:color w:val="1A1A1A"/>
          <w:sz w:val="17"/>
        </w:rPr>
        <w:br/>
        <w:t>RETURN</w:t>
      </w:r>
      <w:r>
        <w:rPr>
          <w:rFonts w:ascii="Courier New" w:hAnsi="Courier New"/>
          <w:color w:val="1A1A1A"/>
          <w:sz w:val="17"/>
        </w:rPr>
        <w:br/>
        <w:t>(</w:t>
      </w:r>
      <w:r>
        <w:rPr>
          <w:rFonts w:ascii="Courier New" w:hAnsi="Courier New"/>
          <w:color w:val="1A1A1A"/>
          <w:sz w:val="17"/>
        </w:rPr>
        <w:br/>
        <w:t xml:space="preserve">    SELECT id_activo, nombre, direccion_ip, sistema_operativo, criticidad</w:t>
      </w:r>
      <w:r>
        <w:rPr>
          <w:rFonts w:ascii="Courier New" w:hAnsi="Courier New"/>
          <w:color w:val="1A1A1A"/>
          <w:sz w:val="17"/>
        </w:rPr>
        <w:br/>
        <w:t xml:space="preserve">    FROM ACTIVO</w:t>
      </w:r>
      <w:r>
        <w:rPr>
          <w:rFonts w:ascii="Courier New" w:hAnsi="Courier New"/>
          <w:color w:val="1A1A1A"/>
          <w:sz w:val="17"/>
        </w:rPr>
        <w:br/>
        <w:t xml:space="preserve">    WHERE id_organizacion = @id_organizacion</w:t>
      </w:r>
      <w:r>
        <w:rPr>
          <w:rFonts w:ascii="Courier New" w:hAnsi="Courier New"/>
          <w:color w:val="1A1A1A"/>
          <w:sz w:val="17"/>
        </w:rPr>
        <w:br/>
        <w:t xml:space="preserve">      AND criticidad IN ('ALTA','CRITICA')</w:t>
      </w:r>
      <w:r>
        <w:rPr>
          <w:rFonts w:ascii="Courier New" w:hAnsi="Courier New"/>
          <w:color w:val="1A1A1A"/>
          <w:sz w:val="17"/>
        </w:rPr>
        <w:br/>
        <w:t>);</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fn_ContarIncidentesPorAnalista(@id_analista INT)</w:t>
      </w:r>
      <w:r>
        <w:rPr>
          <w:rFonts w:ascii="Courier New" w:hAnsi="Courier New"/>
          <w:color w:val="1A1A1A"/>
          <w:sz w:val="17"/>
        </w:rPr>
        <w:br/>
        <w:t>RETURNS INT</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DECLARE @total INT;</w:t>
      </w:r>
      <w:r>
        <w:rPr>
          <w:rFonts w:ascii="Courier New" w:hAnsi="Courier New"/>
          <w:color w:val="1A1A1A"/>
          <w:sz w:val="17"/>
        </w:rPr>
        <w:br/>
        <w:t xml:space="preserve">    SELECT @total = COUNT(*)</w:t>
      </w:r>
      <w:r>
        <w:rPr>
          <w:rFonts w:ascii="Courier New" w:hAnsi="Courier New"/>
          <w:color w:val="1A1A1A"/>
          <w:sz w:val="17"/>
        </w:rPr>
        <w:br/>
        <w:t xml:space="preserve">    FROM INCIDENTE</w:t>
      </w:r>
      <w:r>
        <w:rPr>
          <w:rFonts w:ascii="Courier New" w:hAnsi="Courier New"/>
          <w:color w:val="1A1A1A"/>
          <w:sz w:val="17"/>
        </w:rPr>
        <w:br/>
        <w:t xml:space="preserve">    WHERE id_analista = @id_analista;</w:t>
      </w:r>
      <w:r>
        <w:rPr>
          <w:rFonts w:ascii="Courier New" w:hAnsi="Courier New"/>
          <w:color w:val="1A1A1A"/>
          <w:sz w:val="17"/>
        </w:rPr>
        <w:br/>
        <w:t xml:space="preserve">    RETURN @total;</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FUNCTION fn_SeveridadPromedioOrganizacion(@id_organizacion INT)</w:t>
      </w:r>
      <w:r>
        <w:rPr>
          <w:rFonts w:ascii="Courier New" w:hAnsi="Courier New"/>
          <w:color w:val="1A1A1A"/>
          <w:sz w:val="17"/>
        </w:rPr>
        <w:br/>
        <w:t>RETURNS DECIMAL(5,2)</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DECLARE @promedio DECIMAL(5,2);</w:t>
      </w:r>
      <w:r>
        <w:rPr>
          <w:rFonts w:ascii="Courier New" w:hAnsi="Courier New"/>
          <w:color w:val="1A1A1A"/>
          <w:sz w:val="17"/>
        </w:rPr>
        <w:br/>
        <w:t xml:space="preserve">    SELECT @promedio = AVG(I.severidad)</w:t>
      </w:r>
      <w:r>
        <w:rPr>
          <w:rFonts w:ascii="Courier New" w:hAnsi="Courier New"/>
          <w:color w:val="1A1A1A"/>
          <w:sz w:val="17"/>
        </w:rPr>
        <w:br/>
        <w:t xml:space="preserve">    FROM INCIDENTE I</w:t>
      </w:r>
      <w:r>
        <w:rPr>
          <w:rFonts w:ascii="Courier New" w:hAnsi="Courier New"/>
          <w:color w:val="1A1A1A"/>
          <w:sz w:val="17"/>
        </w:rPr>
        <w:br/>
        <w:t xml:space="preserve">    JOIN ANALISTA A ON I.id_analista = A.id_analista</w:t>
      </w:r>
      <w:r>
        <w:rPr>
          <w:rFonts w:ascii="Courier New" w:hAnsi="Courier New"/>
          <w:color w:val="1A1A1A"/>
          <w:sz w:val="17"/>
        </w:rPr>
        <w:br/>
        <w:t xml:space="preserve">    WHERE A.id_organizacion = @id_organizacion;</w:t>
      </w:r>
      <w:r>
        <w:rPr>
          <w:rFonts w:ascii="Courier New" w:hAnsi="Courier New"/>
          <w:color w:val="1A1A1A"/>
          <w:sz w:val="17"/>
        </w:rPr>
        <w:br/>
        <w:t xml:space="preserve">    RETURN ISNULL(@promedio, 0);</w:t>
      </w:r>
      <w:r>
        <w:rPr>
          <w:rFonts w:ascii="Courier New" w:hAnsi="Courier New"/>
          <w:color w:val="1A1A1A"/>
          <w:sz w:val="17"/>
        </w:rPr>
        <w:br/>
        <w:t>END;</w:t>
      </w:r>
      <w:r>
        <w:rPr>
          <w:rFonts w:ascii="Courier New" w:hAnsi="Courier New"/>
          <w:color w:val="1A1A1A"/>
          <w:sz w:val="17"/>
        </w:rPr>
        <w:br/>
        <w:t>GO</w:t>
      </w:r>
    </w:p>
    <w:p w14:paraId="52DE7946" w14:textId="77777777" w:rsidR="00486A51" w:rsidRPr="005E561A" w:rsidRDefault="00000000">
      <w:pPr>
        <w:pStyle w:val="Ttulo2"/>
        <w:rPr>
          <w:lang w:val="es-PE"/>
        </w:rPr>
      </w:pPr>
      <w:r w:rsidRPr="005E561A">
        <w:rPr>
          <w:lang w:val="es-PE"/>
        </w:rPr>
        <w:t>Procedimientos almacenados</w:t>
      </w:r>
    </w:p>
    <w:p w14:paraId="3BDF63CC" w14:textId="77777777" w:rsidR="00486A51" w:rsidRPr="005E561A" w:rsidRDefault="00000000">
      <w:pPr>
        <w:spacing w:after="120"/>
        <w:jc w:val="both"/>
        <w:rPr>
          <w:lang w:val="es-PE"/>
        </w:rPr>
      </w:pPr>
      <w:r w:rsidRPr="005E561A">
        <w:rPr>
          <w:b/>
          <w:lang w:val="es-PE"/>
        </w:rPr>
        <w:t xml:space="preserve">¿Qué es un procedimiento almacenado? </w:t>
      </w:r>
      <w:r w:rsidRPr="005E561A">
        <w:rPr>
          <w:lang w:val="es-PE"/>
        </w:rPr>
        <w:t>Es un bloque de instrucciones que sí ejecuta acciones sobre los datos (insertar, actualizar); cada uno de escritura se protege con una transacción explícita (BEGIN TRANSACTION / COMMIT / ROLLBACK) dentro de un bloque TRY...CATCH. SGISI utiliza seis:</w:t>
      </w:r>
    </w:p>
    <w:p w14:paraId="04045C22" w14:textId="77777777" w:rsidR="00486A51" w:rsidRPr="005E561A" w:rsidRDefault="00000000">
      <w:pPr>
        <w:pStyle w:val="Listaconvietas"/>
        <w:rPr>
          <w:lang w:val="es-PE"/>
        </w:rPr>
      </w:pPr>
      <w:proofErr w:type="spellStart"/>
      <w:r w:rsidRPr="005E561A">
        <w:rPr>
          <w:b/>
          <w:lang w:val="es-PE"/>
        </w:rPr>
        <w:t>sp_RegistrarIncidente</w:t>
      </w:r>
      <w:proofErr w:type="spellEnd"/>
      <w:r w:rsidRPr="005E561A">
        <w:rPr>
          <w:b/>
          <w:lang w:val="es-PE"/>
        </w:rPr>
        <w:t xml:space="preserve">: </w:t>
      </w:r>
      <w:r w:rsidRPr="005E561A">
        <w:rPr>
          <w:lang w:val="es-PE"/>
        </w:rPr>
        <w:t>registra un nuevo incidente con estado inicial ABIERTO.</w:t>
      </w:r>
    </w:p>
    <w:p w14:paraId="364F41B8" w14:textId="77777777" w:rsidR="00486A51" w:rsidRPr="005E561A" w:rsidRDefault="00000000">
      <w:pPr>
        <w:pStyle w:val="Listaconvietas"/>
        <w:rPr>
          <w:lang w:val="es-PE"/>
        </w:rPr>
      </w:pPr>
      <w:proofErr w:type="spellStart"/>
      <w:r w:rsidRPr="005E561A">
        <w:rPr>
          <w:b/>
          <w:lang w:val="es-PE"/>
        </w:rPr>
        <w:t>sp_RegistrarAlerta</w:t>
      </w:r>
      <w:proofErr w:type="spellEnd"/>
      <w:r w:rsidRPr="005E561A">
        <w:rPr>
          <w:b/>
          <w:lang w:val="es-PE"/>
        </w:rPr>
        <w:t xml:space="preserve">: </w:t>
      </w:r>
      <w:r w:rsidRPr="005E561A">
        <w:rPr>
          <w:lang w:val="es-PE"/>
        </w:rPr>
        <w:t>registra una alerta generada por un activo.</w:t>
      </w:r>
    </w:p>
    <w:p w14:paraId="1999009E" w14:textId="77777777" w:rsidR="00486A51" w:rsidRPr="005E561A" w:rsidRDefault="00000000">
      <w:pPr>
        <w:pStyle w:val="Listaconvietas"/>
        <w:rPr>
          <w:lang w:val="es-PE"/>
        </w:rPr>
      </w:pPr>
      <w:proofErr w:type="spellStart"/>
      <w:r w:rsidRPr="005E561A">
        <w:rPr>
          <w:b/>
          <w:lang w:val="es-PE"/>
        </w:rPr>
        <w:t>sp_AsignarActivoAIncidente</w:t>
      </w:r>
      <w:proofErr w:type="spellEnd"/>
      <w:r w:rsidRPr="005E561A">
        <w:rPr>
          <w:b/>
          <w:lang w:val="es-PE"/>
        </w:rPr>
        <w:t xml:space="preserve">: </w:t>
      </w:r>
      <w:r w:rsidRPr="005E561A">
        <w:rPr>
          <w:lang w:val="es-PE"/>
        </w:rPr>
        <w:t>vincula un activo a un incidente, validando que ambos existan.</w:t>
      </w:r>
    </w:p>
    <w:p w14:paraId="1DB97FE6" w14:textId="77777777" w:rsidR="00486A51" w:rsidRPr="005E561A" w:rsidRDefault="00000000">
      <w:pPr>
        <w:pStyle w:val="Listaconvietas"/>
        <w:rPr>
          <w:lang w:val="es-PE"/>
        </w:rPr>
      </w:pPr>
      <w:proofErr w:type="spellStart"/>
      <w:r w:rsidRPr="005E561A">
        <w:rPr>
          <w:b/>
          <w:lang w:val="es-PE"/>
        </w:rPr>
        <w:lastRenderedPageBreak/>
        <w:t>sp_CerrarIncidente</w:t>
      </w:r>
      <w:proofErr w:type="spellEnd"/>
      <w:r w:rsidRPr="005E561A">
        <w:rPr>
          <w:b/>
          <w:lang w:val="es-PE"/>
        </w:rPr>
        <w:t xml:space="preserve">: </w:t>
      </w:r>
      <w:r w:rsidRPr="005E561A">
        <w:rPr>
          <w:lang w:val="es-PE"/>
        </w:rPr>
        <w:t>cambia el estado del incidente a CERRADO y registra el reporte.</w:t>
      </w:r>
    </w:p>
    <w:p w14:paraId="706C4D81" w14:textId="77777777" w:rsidR="00486A51" w:rsidRPr="005E561A" w:rsidRDefault="00000000">
      <w:pPr>
        <w:pStyle w:val="Listaconvietas"/>
        <w:rPr>
          <w:lang w:val="es-PE"/>
        </w:rPr>
      </w:pPr>
      <w:proofErr w:type="spellStart"/>
      <w:r w:rsidRPr="005E561A">
        <w:rPr>
          <w:b/>
          <w:lang w:val="es-PE"/>
        </w:rPr>
        <w:t>sp_GenerarReporte</w:t>
      </w:r>
      <w:proofErr w:type="spellEnd"/>
      <w:r w:rsidRPr="005E561A">
        <w:rPr>
          <w:b/>
          <w:lang w:val="es-PE"/>
        </w:rPr>
        <w:t xml:space="preserve">: </w:t>
      </w:r>
      <w:r w:rsidRPr="005E561A">
        <w:rPr>
          <w:lang w:val="es-PE"/>
        </w:rPr>
        <w:t>genera un reporte para un incidente existente.</w:t>
      </w:r>
    </w:p>
    <w:p w14:paraId="05E63B7D" w14:textId="77777777" w:rsidR="00486A51" w:rsidRPr="005E561A" w:rsidRDefault="00000000">
      <w:pPr>
        <w:pStyle w:val="Listaconvietas"/>
        <w:rPr>
          <w:lang w:val="es-PE"/>
        </w:rPr>
      </w:pPr>
      <w:proofErr w:type="spellStart"/>
      <w:r w:rsidRPr="005E561A">
        <w:rPr>
          <w:b/>
          <w:lang w:val="es-PE"/>
        </w:rPr>
        <w:t>sp_ResumenSeguridadPorAnalista</w:t>
      </w:r>
      <w:proofErr w:type="spellEnd"/>
      <w:r w:rsidRPr="005E561A">
        <w:rPr>
          <w:b/>
          <w:lang w:val="es-PE"/>
        </w:rPr>
        <w:t xml:space="preserve">: </w:t>
      </w:r>
      <w:r w:rsidRPr="005E561A">
        <w:rPr>
          <w:lang w:val="es-PE"/>
        </w:rPr>
        <w:t>procedimiento con cursor (se explica más abajo).</w:t>
      </w:r>
    </w:p>
    <w:p w14:paraId="6C84D3FE" w14:textId="77777777" w:rsidR="00486A51" w:rsidRDefault="00000000">
      <w:pPr>
        <w:shd w:val="clear" w:color="auto" w:fill="F2F2F2"/>
        <w:spacing w:before="40"/>
      </w:pPr>
      <w:r>
        <w:rPr>
          <w:rFonts w:ascii="Courier New" w:hAnsi="Courier New"/>
          <w:color w:val="1A1A1A"/>
          <w:sz w:val="17"/>
        </w:rPr>
        <w:t xml:space="preserve">CREATE PROCEDURE </w:t>
      </w:r>
      <w:proofErr w:type="spellStart"/>
      <w:r>
        <w:rPr>
          <w:rFonts w:ascii="Courier New" w:hAnsi="Courier New"/>
          <w:color w:val="1A1A1A"/>
          <w:sz w:val="17"/>
        </w:rPr>
        <w:t>sp_RegistrarIncidente</w:t>
      </w:r>
      <w:proofErr w:type="spellEnd"/>
      <w:r>
        <w:rPr>
          <w:rFonts w:ascii="Courier New" w:hAnsi="Courier New"/>
          <w:color w:val="1A1A1A"/>
          <w:sz w:val="17"/>
        </w:rPr>
        <w:br/>
        <w:t xml:space="preserve">    @tipo_ataque VARCHAR(100),</w:t>
      </w:r>
      <w:r>
        <w:rPr>
          <w:rFonts w:ascii="Courier New" w:hAnsi="Courier New"/>
          <w:color w:val="1A1A1A"/>
          <w:sz w:val="17"/>
        </w:rPr>
        <w:br/>
        <w:t xml:space="preserve">    @descripcion VARCHAR(1000),</w:t>
      </w:r>
      <w:r>
        <w:rPr>
          <w:rFonts w:ascii="Courier New" w:hAnsi="Courier New"/>
          <w:color w:val="1A1A1A"/>
          <w:sz w:val="17"/>
        </w:rPr>
        <w:br/>
        <w:t xml:space="preserve">    @severidad   DECIMAL(3,1),</w:t>
      </w:r>
      <w:r>
        <w:rPr>
          <w:rFonts w:ascii="Courier New" w:hAnsi="Courier New"/>
          <w:color w:val="1A1A1A"/>
          <w:sz w:val="17"/>
        </w:rPr>
        <w:br/>
        <w:t xml:space="preserve">    @id_analista INT</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SET NOCOUNT ON;</w:t>
      </w:r>
      <w:r>
        <w:rPr>
          <w:rFonts w:ascii="Courier New" w:hAnsi="Courier New"/>
          <w:color w:val="1A1A1A"/>
          <w:sz w:val="17"/>
        </w:rPr>
        <w:br/>
        <w:t xml:space="preserve">    BEGIN TRANSACTION;</w:t>
      </w:r>
      <w:r>
        <w:rPr>
          <w:rFonts w:ascii="Courier New" w:hAnsi="Courier New"/>
          <w:color w:val="1A1A1A"/>
          <w:sz w:val="17"/>
        </w:rPr>
        <w:br/>
        <w:t xml:space="preserve">    BEGIN TRY</w:t>
      </w:r>
      <w:r>
        <w:rPr>
          <w:rFonts w:ascii="Courier New" w:hAnsi="Courier New"/>
          <w:color w:val="1A1A1A"/>
          <w:sz w:val="17"/>
        </w:rPr>
        <w:br/>
        <w:t xml:space="preserve">        INSERT INTO INCIDENTE</w:t>
      </w:r>
      <w:r>
        <w:rPr>
          <w:rFonts w:ascii="Courier New" w:hAnsi="Courier New"/>
          <w:color w:val="1A1A1A"/>
          <w:sz w:val="17"/>
        </w:rPr>
        <w:br/>
        <w:t xml:space="preserve">            (tipo_ataque, fecha_hora, descripcion, estado, severidad, id_analista)</w:t>
      </w:r>
      <w:r>
        <w:rPr>
          <w:rFonts w:ascii="Courier New" w:hAnsi="Courier New"/>
          <w:color w:val="1A1A1A"/>
          <w:sz w:val="17"/>
        </w:rPr>
        <w:br/>
        <w:t xml:space="preserve">        VALUES</w:t>
      </w:r>
      <w:r>
        <w:rPr>
          <w:rFonts w:ascii="Courier New" w:hAnsi="Courier New"/>
          <w:color w:val="1A1A1A"/>
          <w:sz w:val="17"/>
        </w:rPr>
        <w:br/>
        <w:t xml:space="preserve">            (@tipo_ataque, GETDATE(), @descripcion, 'ABIERTO', @severidad, @id_analista);</w:t>
      </w:r>
      <w:r>
        <w:rPr>
          <w:rFonts w:ascii="Courier New" w:hAnsi="Courier New"/>
          <w:color w:val="1A1A1A"/>
          <w:sz w:val="17"/>
        </w:rPr>
        <w:br/>
        <w:t xml:space="preserve">        COMMIT TRANSACTION;</w:t>
      </w:r>
      <w:r>
        <w:rPr>
          <w:rFonts w:ascii="Courier New" w:hAnsi="Courier New"/>
          <w:color w:val="1A1A1A"/>
          <w:sz w:val="17"/>
        </w:rPr>
        <w:br/>
        <w:t xml:space="preserve">        SELECT SCOPE_IDENTITY() AS id_incidente_creado;</w:t>
      </w:r>
      <w:r>
        <w:rPr>
          <w:rFonts w:ascii="Courier New" w:hAnsi="Courier New"/>
          <w:color w:val="1A1A1A"/>
          <w:sz w:val="17"/>
        </w:rPr>
        <w:br/>
        <w:t xml:space="preserve">    END TRY</w:t>
      </w:r>
      <w:r>
        <w:rPr>
          <w:rFonts w:ascii="Courier New" w:hAnsi="Courier New"/>
          <w:color w:val="1A1A1A"/>
          <w:sz w:val="17"/>
        </w:rPr>
        <w:br/>
        <w:t xml:space="preserve">    BEGIN CATCH</w:t>
      </w:r>
      <w:r>
        <w:rPr>
          <w:rFonts w:ascii="Courier New" w:hAnsi="Courier New"/>
          <w:color w:val="1A1A1A"/>
          <w:sz w:val="17"/>
        </w:rPr>
        <w:br/>
        <w:t xml:space="preserve">        ROLLBACK TRANSACTION;</w:t>
      </w:r>
      <w:r>
        <w:rPr>
          <w:rFonts w:ascii="Courier New" w:hAnsi="Courier New"/>
          <w:color w:val="1A1A1A"/>
          <w:sz w:val="17"/>
        </w:rPr>
        <w:br/>
        <w:t xml:space="preserve">        THROW;</w:t>
      </w:r>
      <w:r>
        <w:rPr>
          <w:rFonts w:ascii="Courier New" w:hAnsi="Courier New"/>
          <w:color w:val="1A1A1A"/>
          <w:sz w:val="17"/>
        </w:rPr>
        <w:br/>
        <w:t xml:space="preserve">    END CATCH</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PROCEDURE sp_RegistrarAlerta</w:t>
      </w:r>
      <w:r>
        <w:rPr>
          <w:rFonts w:ascii="Courier New" w:hAnsi="Courier New"/>
          <w:color w:val="1A1A1A"/>
          <w:sz w:val="17"/>
        </w:rPr>
        <w:br/>
        <w:t xml:space="preserve">    @origen         VARCHAR(50),</w:t>
      </w:r>
      <w:r>
        <w:rPr>
          <w:rFonts w:ascii="Courier New" w:hAnsi="Courier New"/>
          <w:color w:val="1A1A1A"/>
          <w:sz w:val="17"/>
        </w:rPr>
        <w:br/>
        <w:t xml:space="preserve">    @tipo           VARCHAR(100),</w:t>
      </w:r>
      <w:r>
        <w:rPr>
          <w:rFonts w:ascii="Courier New" w:hAnsi="Courier New"/>
          <w:color w:val="1A1A1A"/>
          <w:sz w:val="17"/>
        </w:rPr>
        <w:br/>
        <w:t xml:space="preserve">    @nivel_prioridad VARCHAR(10),</w:t>
      </w:r>
      <w:r>
        <w:rPr>
          <w:rFonts w:ascii="Courier New" w:hAnsi="Courier New"/>
          <w:color w:val="1A1A1A"/>
          <w:sz w:val="17"/>
        </w:rPr>
        <w:br/>
        <w:t xml:space="preserve">    @id_activo      INT,</w:t>
      </w:r>
      <w:r>
        <w:rPr>
          <w:rFonts w:ascii="Courier New" w:hAnsi="Courier New"/>
          <w:color w:val="1A1A1A"/>
          <w:sz w:val="17"/>
        </w:rPr>
        <w:br/>
        <w:t xml:space="preserve">    @id_incidente   INT = NULL</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BEGIN TRANSACTION;</w:t>
      </w:r>
      <w:r>
        <w:rPr>
          <w:rFonts w:ascii="Courier New" w:hAnsi="Courier New"/>
          <w:color w:val="1A1A1A"/>
          <w:sz w:val="17"/>
        </w:rPr>
        <w:br/>
        <w:t xml:space="preserve">    BEGIN TRY</w:t>
      </w:r>
      <w:r>
        <w:rPr>
          <w:rFonts w:ascii="Courier New" w:hAnsi="Courier New"/>
          <w:color w:val="1A1A1A"/>
          <w:sz w:val="17"/>
        </w:rPr>
        <w:br/>
        <w:t xml:space="preserve">        INSERT INTO ALERTA</w:t>
      </w:r>
      <w:r>
        <w:rPr>
          <w:rFonts w:ascii="Courier New" w:hAnsi="Courier New"/>
          <w:color w:val="1A1A1A"/>
          <w:sz w:val="17"/>
        </w:rPr>
        <w:br/>
        <w:t xml:space="preserve">            (origen, timestamp_alerta, tipo, nivel_prioridad, id_activo, id_incidente)</w:t>
      </w:r>
      <w:r>
        <w:rPr>
          <w:rFonts w:ascii="Courier New" w:hAnsi="Courier New"/>
          <w:color w:val="1A1A1A"/>
          <w:sz w:val="17"/>
        </w:rPr>
        <w:br/>
        <w:t xml:space="preserve">        VALUES</w:t>
      </w:r>
      <w:r>
        <w:rPr>
          <w:rFonts w:ascii="Courier New" w:hAnsi="Courier New"/>
          <w:color w:val="1A1A1A"/>
          <w:sz w:val="17"/>
        </w:rPr>
        <w:br/>
        <w:t xml:space="preserve">            (@origen, GETDATE(), @tipo, @nivel_prioridad, @id_activo, @id_incidente);</w:t>
      </w:r>
      <w:r>
        <w:rPr>
          <w:rFonts w:ascii="Courier New" w:hAnsi="Courier New"/>
          <w:color w:val="1A1A1A"/>
          <w:sz w:val="17"/>
        </w:rPr>
        <w:br/>
        <w:t xml:space="preserve">        COMMIT TRANSACTION;</w:t>
      </w:r>
      <w:r>
        <w:rPr>
          <w:rFonts w:ascii="Courier New" w:hAnsi="Courier New"/>
          <w:color w:val="1A1A1A"/>
          <w:sz w:val="17"/>
        </w:rPr>
        <w:br/>
        <w:t xml:space="preserve">        SELECT SCOPE_IDENTITY() AS id_alerta_creada;</w:t>
      </w:r>
      <w:r>
        <w:rPr>
          <w:rFonts w:ascii="Courier New" w:hAnsi="Courier New"/>
          <w:color w:val="1A1A1A"/>
          <w:sz w:val="17"/>
        </w:rPr>
        <w:br/>
        <w:t xml:space="preserve">    END TRY</w:t>
      </w:r>
      <w:r>
        <w:rPr>
          <w:rFonts w:ascii="Courier New" w:hAnsi="Courier New"/>
          <w:color w:val="1A1A1A"/>
          <w:sz w:val="17"/>
        </w:rPr>
        <w:br/>
        <w:t xml:space="preserve">    BEGIN CATCH</w:t>
      </w:r>
      <w:r>
        <w:rPr>
          <w:rFonts w:ascii="Courier New" w:hAnsi="Courier New"/>
          <w:color w:val="1A1A1A"/>
          <w:sz w:val="17"/>
        </w:rPr>
        <w:br/>
        <w:t xml:space="preserve">        ROLLBACK TRANSACTION;</w:t>
      </w:r>
      <w:r>
        <w:rPr>
          <w:rFonts w:ascii="Courier New" w:hAnsi="Courier New"/>
          <w:color w:val="1A1A1A"/>
          <w:sz w:val="17"/>
        </w:rPr>
        <w:br/>
        <w:t xml:space="preserve">        THROW;</w:t>
      </w:r>
      <w:r>
        <w:rPr>
          <w:rFonts w:ascii="Courier New" w:hAnsi="Courier New"/>
          <w:color w:val="1A1A1A"/>
          <w:sz w:val="17"/>
        </w:rPr>
        <w:br/>
        <w:t xml:space="preserve">    END CATCH</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r>
      <w:r>
        <w:rPr>
          <w:rFonts w:ascii="Courier New" w:hAnsi="Courier New"/>
          <w:color w:val="1A1A1A"/>
          <w:sz w:val="17"/>
        </w:rPr>
        <w:lastRenderedPageBreak/>
        <w:t xml:space="preserve"> </w:t>
      </w:r>
      <w:r>
        <w:rPr>
          <w:rFonts w:ascii="Courier New" w:hAnsi="Courier New"/>
          <w:color w:val="1A1A1A"/>
          <w:sz w:val="17"/>
        </w:rPr>
        <w:br/>
        <w:t>CREATE PROCEDURE sp_AsignarActivoAIncidente</w:t>
      </w:r>
      <w:r>
        <w:rPr>
          <w:rFonts w:ascii="Courier New" w:hAnsi="Courier New"/>
          <w:color w:val="1A1A1A"/>
          <w:sz w:val="17"/>
        </w:rPr>
        <w:br/>
        <w:t xml:space="preserve">    @id_incidente INT,</w:t>
      </w:r>
      <w:r>
        <w:rPr>
          <w:rFonts w:ascii="Courier New" w:hAnsi="Courier New"/>
          <w:color w:val="1A1A1A"/>
          <w:sz w:val="17"/>
        </w:rPr>
        <w:br/>
        <w:t xml:space="preserve">    @id_activo    INT,</w:t>
      </w:r>
      <w:r>
        <w:rPr>
          <w:rFonts w:ascii="Courier New" w:hAnsi="Courier New"/>
          <w:color w:val="1A1A1A"/>
          <w:sz w:val="17"/>
        </w:rPr>
        <w:br/>
        <w:t xml:space="preserve">    @impacto      VARCHAR(20)</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BEGIN TRANSACTION;</w:t>
      </w:r>
      <w:r>
        <w:rPr>
          <w:rFonts w:ascii="Courier New" w:hAnsi="Courier New"/>
          <w:color w:val="1A1A1A"/>
          <w:sz w:val="17"/>
        </w:rPr>
        <w:br/>
        <w:t xml:space="preserve">    BEGIN TRY</w:t>
      </w:r>
      <w:r>
        <w:rPr>
          <w:rFonts w:ascii="Courier New" w:hAnsi="Courier New"/>
          <w:color w:val="1A1A1A"/>
          <w:sz w:val="17"/>
        </w:rPr>
        <w:br/>
        <w:t xml:space="preserve">        IF NOT EXISTS (SELECT 1 FROM INCIDENTE WHERE id_incidente = @id_incidente)</w:t>
      </w:r>
      <w:r>
        <w:rPr>
          <w:rFonts w:ascii="Courier New" w:hAnsi="Courier New"/>
          <w:color w:val="1A1A1A"/>
          <w:sz w:val="17"/>
        </w:rPr>
        <w:br/>
        <w:t xml:space="preserve">            THROW 50001, 'El incidente especificado no existe.', 1;</w:t>
      </w:r>
      <w:r>
        <w:rPr>
          <w:rFonts w:ascii="Courier New" w:hAnsi="Courier New"/>
          <w:color w:val="1A1A1A"/>
          <w:sz w:val="17"/>
        </w:rPr>
        <w:br/>
        <w:t xml:space="preserve">        IF NOT EXISTS (SELECT 1 FROM ACTIVO WHERE id_activo = @id_activo)</w:t>
      </w:r>
      <w:r>
        <w:rPr>
          <w:rFonts w:ascii="Courier New" w:hAnsi="Courier New"/>
          <w:color w:val="1A1A1A"/>
          <w:sz w:val="17"/>
        </w:rPr>
        <w:br/>
        <w:t xml:space="preserve">            THROW 50002, 'El activo especificado no existe.', 1;</w:t>
      </w:r>
      <w:r>
        <w:rPr>
          <w:rFonts w:ascii="Courier New" w:hAnsi="Courier New"/>
          <w:color w:val="1A1A1A"/>
          <w:sz w:val="17"/>
        </w:rPr>
        <w:br/>
        <w:t xml:space="preserve">        INSERT INTO INCIDENTE_ACTIVO (id_incidente, id_activo, impacto, fecha_deteccion)</w:t>
      </w:r>
      <w:r>
        <w:rPr>
          <w:rFonts w:ascii="Courier New" w:hAnsi="Courier New"/>
          <w:color w:val="1A1A1A"/>
          <w:sz w:val="17"/>
        </w:rPr>
        <w:br/>
        <w:t xml:space="preserve">        VALUES (@id_incidente, @id_activo, @impacto, GETDATE());</w:t>
      </w:r>
      <w:r>
        <w:rPr>
          <w:rFonts w:ascii="Courier New" w:hAnsi="Courier New"/>
          <w:color w:val="1A1A1A"/>
          <w:sz w:val="17"/>
        </w:rPr>
        <w:br/>
        <w:t xml:space="preserve">        COMMIT TRANSACTION;</w:t>
      </w:r>
      <w:r>
        <w:rPr>
          <w:rFonts w:ascii="Courier New" w:hAnsi="Courier New"/>
          <w:color w:val="1A1A1A"/>
          <w:sz w:val="17"/>
        </w:rPr>
        <w:br/>
        <w:t xml:space="preserve">    END TRY</w:t>
      </w:r>
      <w:r>
        <w:rPr>
          <w:rFonts w:ascii="Courier New" w:hAnsi="Courier New"/>
          <w:color w:val="1A1A1A"/>
          <w:sz w:val="17"/>
        </w:rPr>
        <w:br/>
        <w:t xml:space="preserve">    BEGIN CATCH</w:t>
      </w:r>
      <w:r>
        <w:rPr>
          <w:rFonts w:ascii="Courier New" w:hAnsi="Courier New"/>
          <w:color w:val="1A1A1A"/>
          <w:sz w:val="17"/>
        </w:rPr>
        <w:br/>
        <w:t xml:space="preserve">        ROLLBACK TRANSACTION;</w:t>
      </w:r>
      <w:r>
        <w:rPr>
          <w:rFonts w:ascii="Courier New" w:hAnsi="Courier New"/>
          <w:color w:val="1A1A1A"/>
          <w:sz w:val="17"/>
        </w:rPr>
        <w:br/>
        <w:t xml:space="preserve">        THROW;</w:t>
      </w:r>
      <w:r>
        <w:rPr>
          <w:rFonts w:ascii="Courier New" w:hAnsi="Courier New"/>
          <w:color w:val="1A1A1A"/>
          <w:sz w:val="17"/>
        </w:rPr>
        <w:br/>
        <w:t xml:space="preserve">    END CATCH</w:t>
      </w:r>
      <w:r>
        <w:rPr>
          <w:rFonts w:ascii="Courier New" w:hAnsi="Courier New"/>
          <w:color w:val="1A1A1A"/>
          <w:sz w:val="17"/>
        </w:rPr>
        <w:br/>
        <w:t>END;</w:t>
      </w:r>
      <w:r>
        <w:rPr>
          <w:rFonts w:ascii="Courier New" w:hAnsi="Courier New"/>
          <w:color w:val="1A1A1A"/>
          <w:sz w:val="17"/>
        </w:rPr>
        <w:br/>
        <w:t>GO</w:t>
      </w:r>
    </w:p>
    <w:p w14:paraId="3EC5B035" w14:textId="77777777" w:rsidR="00486A51" w:rsidRDefault="00000000">
      <w:pPr>
        <w:shd w:val="clear" w:color="auto" w:fill="F2F2F2"/>
        <w:spacing w:before="40"/>
      </w:pPr>
      <w:r>
        <w:rPr>
          <w:rFonts w:ascii="Courier New" w:hAnsi="Courier New"/>
          <w:color w:val="1A1A1A"/>
          <w:sz w:val="17"/>
        </w:rPr>
        <w:t>CREATE PROCEDURE sp_CerrarIncidente</w:t>
      </w:r>
      <w:r>
        <w:rPr>
          <w:rFonts w:ascii="Courier New" w:hAnsi="Courier New"/>
          <w:color w:val="1A1A1A"/>
          <w:sz w:val="17"/>
        </w:rPr>
        <w:br/>
        <w:t xml:space="preserve">    @id_incidente INT,</w:t>
      </w:r>
      <w:r>
        <w:rPr>
          <w:rFonts w:ascii="Courier New" w:hAnsi="Courier New"/>
          <w:color w:val="1A1A1A"/>
          <w:sz w:val="17"/>
        </w:rPr>
        <w:br/>
        <w:t xml:space="preserve">    @conclusiones VARCHAR(2000),</w:t>
      </w:r>
      <w:r>
        <w:rPr>
          <w:rFonts w:ascii="Courier New" w:hAnsi="Courier New"/>
          <w:color w:val="1A1A1A"/>
          <w:sz w:val="17"/>
        </w:rPr>
        <w:br/>
        <w:t xml:space="preserve">    @recomendaciones VARCHAR(2000),</w:t>
      </w:r>
      <w:r>
        <w:rPr>
          <w:rFonts w:ascii="Courier New" w:hAnsi="Courier New"/>
          <w:color w:val="1A1A1A"/>
          <w:sz w:val="17"/>
        </w:rPr>
        <w:br/>
        <w:t xml:space="preserve">    @id_analista  INT</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BEGIN TRANSACTION;</w:t>
      </w:r>
      <w:r>
        <w:rPr>
          <w:rFonts w:ascii="Courier New" w:hAnsi="Courier New"/>
          <w:color w:val="1A1A1A"/>
          <w:sz w:val="17"/>
        </w:rPr>
        <w:br/>
        <w:t xml:space="preserve">    BEGIN TRY</w:t>
      </w:r>
      <w:r>
        <w:rPr>
          <w:rFonts w:ascii="Courier New" w:hAnsi="Courier New"/>
          <w:color w:val="1A1A1A"/>
          <w:sz w:val="17"/>
        </w:rPr>
        <w:br/>
        <w:t xml:space="preserve">        UPDATE INCIDENTE</w:t>
      </w:r>
      <w:r>
        <w:rPr>
          <w:rFonts w:ascii="Courier New" w:hAnsi="Courier New"/>
          <w:color w:val="1A1A1A"/>
          <w:sz w:val="17"/>
        </w:rPr>
        <w:br/>
        <w:t xml:space="preserve">        SET estado = 'CERRADO'</w:t>
      </w:r>
      <w:r>
        <w:rPr>
          <w:rFonts w:ascii="Courier New" w:hAnsi="Courier New"/>
          <w:color w:val="1A1A1A"/>
          <w:sz w:val="17"/>
        </w:rPr>
        <w:br/>
        <w:t xml:space="preserve">        WHERE id_incidente = @id_incidente;</w:t>
      </w:r>
      <w:r>
        <w:rPr>
          <w:rFonts w:ascii="Courier New" w:hAnsi="Courier New"/>
          <w:color w:val="1A1A1A"/>
          <w:sz w:val="17"/>
        </w:rPr>
        <w:br/>
        <w:t xml:space="preserve"> </w:t>
      </w:r>
      <w:r>
        <w:rPr>
          <w:rFonts w:ascii="Courier New" w:hAnsi="Courier New"/>
          <w:color w:val="1A1A1A"/>
          <w:sz w:val="17"/>
        </w:rPr>
        <w:br/>
        <w:t xml:space="preserve">        INSERT INTO REPORTE</w:t>
      </w:r>
      <w:r>
        <w:rPr>
          <w:rFonts w:ascii="Courier New" w:hAnsi="Courier New"/>
          <w:color w:val="1A1A1A"/>
          <w:sz w:val="17"/>
        </w:rPr>
        <w:br/>
        <w:t xml:space="preserve">            (fecha_generacion, conclusiones, recomendaciones, id_analista, id_incidente)</w:t>
      </w:r>
      <w:r>
        <w:rPr>
          <w:rFonts w:ascii="Courier New" w:hAnsi="Courier New"/>
          <w:color w:val="1A1A1A"/>
          <w:sz w:val="17"/>
        </w:rPr>
        <w:br/>
        <w:t xml:space="preserve">        VALUES</w:t>
      </w:r>
      <w:r>
        <w:rPr>
          <w:rFonts w:ascii="Courier New" w:hAnsi="Courier New"/>
          <w:color w:val="1A1A1A"/>
          <w:sz w:val="17"/>
        </w:rPr>
        <w:br/>
        <w:t xml:space="preserve">            (GETDATE(), @conclusiones, @recomendaciones, @id_analista, @id_incidente);</w:t>
      </w:r>
      <w:r>
        <w:rPr>
          <w:rFonts w:ascii="Courier New" w:hAnsi="Courier New"/>
          <w:color w:val="1A1A1A"/>
          <w:sz w:val="17"/>
        </w:rPr>
        <w:br/>
        <w:t xml:space="preserve">        COMMIT TRANSACTION;</w:t>
      </w:r>
      <w:r>
        <w:rPr>
          <w:rFonts w:ascii="Courier New" w:hAnsi="Courier New"/>
          <w:color w:val="1A1A1A"/>
          <w:sz w:val="17"/>
        </w:rPr>
        <w:br/>
        <w:t xml:space="preserve">    END TRY</w:t>
      </w:r>
      <w:r>
        <w:rPr>
          <w:rFonts w:ascii="Courier New" w:hAnsi="Courier New"/>
          <w:color w:val="1A1A1A"/>
          <w:sz w:val="17"/>
        </w:rPr>
        <w:br/>
        <w:t xml:space="preserve">    BEGIN CATCH</w:t>
      </w:r>
      <w:r>
        <w:rPr>
          <w:rFonts w:ascii="Courier New" w:hAnsi="Courier New"/>
          <w:color w:val="1A1A1A"/>
          <w:sz w:val="17"/>
        </w:rPr>
        <w:br/>
        <w:t xml:space="preserve">        ROLLBACK TRANSACTION;</w:t>
      </w:r>
      <w:r>
        <w:rPr>
          <w:rFonts w:ascii="Courier New" w:hAnsi="Courier New"/>
          <w:color w:val="1A1A1A"/>
          <w:sz w:val="17"/>
        </w:rPr>
        <w:br/>
        <w:t xml:space="preserve">        THROW;</w:t>
      </w:r>
      <w:r>
        <w:rPr>
          <w:rFonts w:ascii="Courier New" w:hAnsi="Courier New"/>
          <w:color w:val="1A1A1A"/>
          <w:sz w:val="17"/>
        </w:rPr>
        <w:br/>
        <w:t xml:space="preserve">    END CATCH</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PROCEDURE sp_GenerarReporte</w:t>
      </w:r>
      <w:r>
        <w:rPr>
          <w:rFonts w:ascii="Courier New" w:hAnsi="Courier New"/>
          <w:color w:val="1A1A1A"/>
          <w:sz w:val="17"/>
        </w:rPr>
        <w:br/>
        <w:t xml:space="preserve">    @id_incidente    INT,</w:t>
      </w:r>
      <w:r>
        <w:rPr>
          <w:rFonts w:ascii="Courier New" w:hAnsi="Courier New"/>
          <w:color w:val="1A1A1A"/>
          <w:sz w:val="17"/>
        </w:rPr>
        <w:br/>
        <w:t xml:space="preserve">    @conclusiones    VARCHAR(2000),</w:t>
      </w:r>
      <w:r>
        <w:rPr>
          <w:rFonts w:ascii="Courier New" w:hAnsi="Courier New"/>
          <w:color w:val="1A1A1A"/>
          <w:sz w:val="17"/>
        </w:rPr>
        <w:br/>
        <w:t xml:space="preserve">    @recomendaciones VARCHAR(2000),</w:t>
      </w:r>
      <w:r>
        <w:rPr>
          <w:rFonts w:ascii="Courier New" w:hAnsi="Courier New"/>
          <w:color w:val="1A1A1A"/>
          <w:sz w:val="17"/>
        </w:rPr>
        <w:br/>
        <w:t xml:space="preserve">    @id_analista     INT</w:t>
      </w:r>
      <w:r>
        <w:rPr>
          <w:rFonts w:ascii="Courier New" w:hAnsi="Courier New"/>
          <w:color w:val="1A1A1A"/>
          <w:sz w:val="17"/>
        </w:rPr>
        <w:br/>
      </w:r>
      <w:r>
        <w:rPr>
          <w:rFonts w:ascii="Courier New" w:hAnsi="Courier New"/>
          <w:color w:val="1A1A1A"/>
          <w:sz w:val="17"/>
        </w:rPr>
        <w:lastRenderedPageBreak/>
        <w:t>AS</w:t>
      </w:r>
      <w:r>
        <w:rPr>
          <w:rFonts w:ascii="Courier New" w:hAnsi="Courier New"/>
          <w:color w:val="1A1A1A"/>
          <w:sz w:val="17"/>
        </w:rPr>
        <w:br/>
        <w:t>BEGIN</w:t>
      </w:r>
      <w:r>
        <w:rPr>
          <w:rFonts w:ascii="Courier New" w:hAnsi="Courier New"/>
          <w:color w:val="1A1A1A"/>
          <w:sz w:val="17"/>
        </w:rPr>
        <w:br/>
        <w:t xml:space="preserve">    BEGIN TRANSACTION;</w:t>
      </w:r>
      <w:r>
        <w:rPr>
          <w:rFonts w:ascii="Courier New" w:hAnsi="Courier New"/>
          <w:color w:val="1A1A1A"/>
          <w:sz w:val="17"/>
        </w:rPr>
        <w:br/>
        <w:t xml:space="preserve">    BEGIN TRY</w:t>
      </w:r>
      <w:r>
        <w:rPr>
          <w:rFonts w:ascii="Courier New" w:hAnsi="Courier New"/>
          <w:color w:val="1A1A1A"/>
          <w:sz w:val="17"/>
        </w:rPr>
        <w:br/>
        <w:t xml:space="preserve">        IF NOT EXISTS (SELECT 1 FROM INCIDENTE WHERE id_incidente = @id_incidente)</w:t>
      </w:r>
      <w:r>
        <w:rPr>
          <w:rFonts w:ascii="Courier New" w:hAnsi="Courier New"/>
          <w:color w:val="1A1A1A"/>
          <w:sz w:val="17"/>
        </w:rPr>
        <w:br/>
        <w:t xml:space="preserve">            THROW 50003, 'El incidente especificado no existe.', 1;</w:t>
      </w:r>
      <w:r>
        <w:rPr>
          <w:rFonts w:ascii="Courier New" w:hAnsi="Courier New"/>
          <w:color w:val="1A1A1A"/>
          <w:sz w:val="17"/>
        </w:rPr>
        <w:br/>
        <w:t xml:space="preserve">        INSERT INTO REPORTE</w:t>
      </w:r>
      <w:r>
        <w:rPr>
          <w:rFonts w:ascii="Courier New" w:hAnsi="Courier New"/>
          <w:color w:val="1A1A1A"/>
          <w:sz w:val="17"/>
        </w:rPr>
        <w:br/>
        <w:t xml:space="preserve">            (fecha_generacion, conclusiones, recomendaciones, id_analista, id_incidente)</w:t>
      </w:r>
      <w:r>
        <w:rPr>
          <w:rFonts w:ascii="Courier New" w:hAnsi="Courier New"/>
          <w:color w:val="1A1A1A"/>
          <w:sz w:val="17"/>
        </w:rPr>
        <w:br/>
        <w:t xml:space="preserve">        VALUES</w:t>
      </w:r>
      <w:r>
        <w:rPr>
          <w:rFonts w:ascii="Courier New" w:hAnsi="Courier New"/>
          <w:color w:val="1A1A1A"/>
          <w:sz w:val="17"/>
        </w:rPr>
        <w:br/>
        <w:t xml:space="preserve">            (GETDATE(), @conclusiones, @recomendaciones, @id_analista, @id_incidente);</w:t>
      </w:r>
      <w:r>
        <w:rPr>
          <w:rFonts w:ascii="Courier New" w:hAnsi="Courier New"/>
          <w:color w:val="1A1A1A"/>
          <w:sz w:val="17"/>
        </w:rPr>
        <w:br/>
        <w:t xml:space="preserve">        COMMIT TRANSACTION;</w:t>
      </w:r>
      <w:r>
        <w:rPr>
          <w:rFonts w:ascii="Courier New" w:hAnsi="Courier New"/>
          <w:color w:val="1A1A1A"/>
          <w:sz w:val="17"/>
        </w:rPr>
        <w:br/>
        <w:t xml:space="preserve">        SELECT SCOPE_IDENTITY() AS id_reporte_creado;</w:t>
      </w:r>
      <w:r>
        <w:rPr>
          <w:rFonts w:ascii="Courier New" w:hAnsi="Courier New"/>
          <w:color w:val="1A1A1A"/>
          <w:sz w:val="17"/>
        </w:rPr>
        <w:br/>
        <w:t xml:space="preserve">    END TRY</w:t>
      </w:r>
      <w:r>
        <w:rPr>
          <w:rFonts w:ascii="Courier New" w:hAnsi="Courier New"/>
          <w:color w:val="1A1A1A"/>
          <w:sz w:val="17"/>
        </w:rPr>
        <w:br/>
        <w:t xml:space="preserve">    BEGIN CATCH</w:t>
      </w:r>
      <w:r>
        <w:rPr>
          <w:rFonts w:ascii="Courier New" w:hAnsi="Courier New"/>
          <w:color w:val="1A1A1A"/>
          <w:sz w:val="17"/>
        </w:rPr>
        <w:br/>
        <w:t xml:space="preserve">        ROLLBACK TRANSACTION;</w:t>
      </w:r>
      <w:r>
        <w:rPr>
          <w:rFonts w:ascii="Courier New" w:hAnsi="Courier New"/>
          <w:color w:val="1A1A1A"/>
          <w:sz w:val="17"/>
        </w:rPr>
        <w:br/>
        <w:t xml:space="preserve">        THROW;</w:t>
      </w:r>
      <w:r>
        <w:rPr>
          <w:rFonts w:ascii="Courier New" w:hAnsi="Courier New"/>
          <w:color w:val="1A1A1A"/>
          <w:sz w:val="17"/>
        </w:rPr>
        <w:br/>
        <w:t xml:space="preserve">    END CATCH</w:t>
      </w:r>
      <w:r>
        <w:rPr>
          <w:rFonts w:ascii="Courier New" w:hAnsi="Courier New"/>
          <w:color w:val="1A1A1A"/>
          <w:sz w:val="17"/>
        </w:rPr>
        <w:br/>
        <w:t>END;</w:t>
      </w:r>
      <w:r>
        <w:rPr>
          <w:rFonts w:ascii="Courier New" w:hAnsi="Courier New"/>
          <w:color w:val="1A1A1A"/>
          <w:sz w:val="17"/>
        </w:rPr>
        <w:br/>
        <w:t>GO</w:t>
      </w:r>
    </w:p>
    <w:p w14:paraId="4105C1B0" w14:textId="77777777" w:rsidR="00486A51" w:rsidRPr="005E561A" w:rsidRDefault="00000000">
      <w:pPr>
        <w:pStyle w:val="Ttulo2"/>
        <w:rPr>
          <w:lang w:val="es-PE"/>
        </w:rPr>
      </w:pPr>
      <w:proofErr w:type="spellStart"/>
      <w:r w:rsidRPr="005E561A">
        <w:rPr>
          <w:lang w:val="es-PE"/>
        </w:rPr>
        <w:t>Triggers</w:t>
      </w:r>
      <w:proofErr w:type="spellEnd"/>
    </w:p>
    <w:p w14:paraId="14E44E03" w14:textId="77777777" w:rsidR="00486A51" w:rsidRDefault="00000000">
      <w:pPr>
        <w:spacing w:after="120"/>
        <w:jc w:val="both"/>
      </w:pPr>
      <w:r w:rsidRPr="005E561A">
        <w:rPr>
          <w:b/>
          <w:lang w:val="es-PE"/>
        </w:rPr>
        <w:t xml:space="preserve">¿Qué es un </w:t>
      </w:r>
      <w:proofErr w:type="spellStart"/>
      <w:r w:rsidRPr="005E561A">
        <w:rPr>
          <w:b/>
          <w:lang w:val="es-PE"/>
        </w:rPr>
        <w:t>trigger</w:t>
      </w:r>
      <w:proofErr w:type="spellEnd"/>
      <w:r w:rsidRPr="005E561A">
        <w:rPr>
          <w:b/>
          <w:lang w:val="es-PE"/>
        </w:rPr>
        <w:t xml:space="preserve">? </w:t>
      </w:r>
      <w:r w:rsidRPr="005E561A">
        <w:rPr>
          <w:lang w:val="es-PE"/>
        </w:rPr>
        <w:t xml:space="preserve">Es un objeto que se ejecuta automáticamente como reacción a un cambio en una tabla (INSERT, UPDATE o DELETE), sin que ninguna aplicación lo invoque. </w:t>
      </w:r>
      <w:r>
        <w:t xml:space="preserve">SGISI </w:t>
      </w:r>
      <w:proofErr w:type="spellStart"/>
      <w:r>
        <w:t>utiliza</w:t>
      </w:r>
      <w:proofErr w:type="spellEnd"/>
      <w:r>
        <w:t xml:space="preserve"> seis:</w:t>
      </w:r>
    </w:p>
    <w:p w14:paraId="15919119" w14:textId="77777777" w:rsidR="00486A51" w:rsidRPr="005E561A" w:rsidRDefault="00000000">
      <w:pPr>
        <w:pStyle w:val="Listaconvietas"/>
        <w:rPr>
          <w:lang w:val="es-PE"/>
        </w:rPr>
      </w:pPr>
      <w:proofErr w:type="spellStart"/>
      <w:r w:rsidRPr="005E561A">
        <w:rPr>
          <w:b/>
          <w:lang w:val="es-PE"/>
        </w:rPr>
        <w:t>trg_ActualizarNumActivos_Insert</w:t>
      </w:r>
      <w:proofErr w:type="spellEnd"/>
      <w:r w:rsidRPr="005E561A">
        <w:rPr>
          <w:b/>
          <w:lang w:val="es-PE"/>
        </w:rPr>
        <w:t xml:space="preserve">: </w:t>
      </w:r>
      <w:r w:rsidRPr="005E561A">
        <w:rPr>
          <w:lang w:val="es-PE"/>
        </w:rPr>
        <w:t>incrementa el contador de activos de la organización al agregar un activo.</w:t>
      </w:r>
    </w:p>
    <w:p w14:paraId="0C7834EA" w14:textId="77777777" w:rsidR="00486A51" w:rsidRPr="005E561A" w:rsidRDefault="00000000">
      <w:pPr>
        <w:pStyle w:val="Listaconvietas"/>
        <w:rPr>
          <w:lang w:val="es-PE"/>
        </w:rPr>
      </w:pPr>
      <w:proofErr w:type="spellStart"/>
      <w:r w:rsidRPr="005E561A">
        <w:rPr>
          <w:b/>
          <w:lang w:val="es-PE"/>
        </w:rPr>
        <w:t>trg_ActualizarNumActivos_Delete</w:t>
      </w:r>
      <w:proofErr w:type="spellEnd"/>
      <w:r w:rsidRPr="005E561A">
        <w:rPr>
          <w:b/>
          <w:lang w:val="es-PE"/>
        </w:rPr>
        <w:t xml:space="preserve">: </w:t>
      </w:r>
      <w:r w:rsidRPr="005E561A">
        <w:rPr>
          <w:lang w:val="es-PE"/>
        </w:rPr>
        <w:t>lo decrementa al eliminar un activo.</w:t>
      </w:r>
    </w:p>
    <w:p w14:paraId="7A92BDC3" w14:textId="77777777" w:rsidR="00486A51" w:rsidRPr="005E561A" w:rsidRDefault="00000000">
      <w:pPr>
        <w:pStyle w:val="Listaconvietas"/>
        <w:rPr>
          <w:lang w:val="es-PE"/>
        </w:rPr>
      </w:pPr>
      <w:proofErr w:type="spellStart"/>
      <w:r w:rsidRPr="005E561A">
        <w:rPr>
          <w:b/>
          <w:lang w:val="es-PE"/>
        </w:rPr>
        <w:t>trg_ActualizarNumActivos_Update</w:t>
      </w:r>
      <w:proofErr w:type="spellEnd"/>
      <w:r w:rsidRPr="005E561A">
        <w:rPr>
          <w:b/>
          <w:lang w:val="es-PE"/>
        </w:rPr>
        <w:t xml:space="preserve">: </w:t>
      </w:r>
      <w:r w:rsidRPr="005E561A">
        <w:rPr>
          <w:lang w:val="es-PE"/>
        </w:rPr>
        <w:t>ajusta ambos contadores cuando un activo cambia de organización.</w:t>
      </w:r>
    </w:p>
    <w:p w14:paraId="6A86C9FD" w14:textId="77777777" w:rsidR="00486A51" w:rsidRPr="005E561A" w:rsidRDefault="00000000">
      <w:pPr>
        <w:pStyle w:val="Listaconvietas"/>
        <w:rPr>
          <w:lang w:val="es-PE"/>
        </w:rPr>
      </w:pPr>
      <w:proofErr w:type="spellStart"/>
      <w:r w:rsidRPr="005E561A">
        <w:rPr>
          <w:b/>
          <w:lang w:val="es-PE"/>
        </w:rPr>
        <w:t>trg_ValidarEspecializacionDisjunta</w:t>
      </w:r>
      <w:proofErr w:type="spellEnd"/>
      <w:r w:rsidRPr="005E561A">
        <w:rPr>
          <w:b/>
          <w:lang w:val="es-PE"/>
        </w:rPr>
        <w:t xml:space="preserve">: </w:t>
      </w:r>
      <w:r w:rsidRPr="005E561A">
        <w:rPr>
          <w:lang w:val="es-PE"/>
        </w:rPr>
        <w:t>impide registrar como Supervisado a un analista que ya es Supervisor.</w:t>
      </w:r>
    </w:p>
    <w:p w14:paraId="4FFFDB55" w14:textId="77777777" w:rsidR="00486A51" w:rsidRPr="005E561A" w:rsidRDefault="00000000">
      <w:pPr>
        <w:pStyle w:val="Listaconvietas"/>
        <w:rPr>
          <w:lang w:val="es-PE"/>
        </w:rPr>
      </w:pPr>
      <w:proofErr w:type="spellStart"/>
      <w:r w:rsidRPr="005E561A">
        <w:rPr>
          <w:b/>
          <w:lang w:val="es-PE"/>
        </w:rPr>
        <w:t>trg_ValidarSupervisorDisjunto</w:t>
      </w:r>
      <w:proofErr w:type="spellEnd"/>
      <w:r w:rsidRPr="005E561A">
        <w:rPr>
          <w:b/>
          <w:lang w:val="es-PE"/>
        </w:rPr>
        <w:t xml:space="preserve">: </w:t>
      </w:r>
      <w:r w:rsidRPr="005E561A">
        <w:rPr>
          <w:lang w:val="es-PE"/>
        </w:rPr>
        <w:t>impide registrar como Supervisor a un analista que ya es Supervisado.</w:t>
      </w:r>
    </w:p>
    <w:p w14:paraId="258E1F5A" w14:textId="77777777" w:rsidR="00486A51" w:rsidRPr="005E561A" w:rsidRDefault="00000000">
      <w:pPr>
        <w:pStyle w:val="Listaconvietas"/>
        <w:rPr>
          <w:lang w:val="es-PE"/>
        </w:rPr>
      </w:pPr>
      <w:proofErr w:type="spellStart"/>
      <w:r w:rsidRPr="005E561A">
        <w:rPr>
          <w:b/>
          <w:lang w:val="es-PE"/>
        </w:rPr>
        <w:t>trg_AuditarIncidente</w:t>
      </w:r>
      <w:proofErr w:type="spellEnd"/>
      <w:r w:rsidRPr="005E561A">
        <w:rPr>
          <w:b/>
          <w:lang w:val="es-PE"/>
        </w:rPr>
        <w:t xml:space="preserve">: </w:t>
      </w:r>
      <w:r w:rsidRPr="005E561A">
        <w:rPr>
          <w:lang w:val="es-PE"/>
        </w:rPr>
        <w:t>ante cualquier cambio sobre INCIDENTE, registra el evento en BITACORA (usuario, fecha, valores anterior y nuevo).</w:t>
      </w:r>
    </w:p>
    <w:p w14:paraId="58558082" w14:textId="77777777" w:rsidR="00486A51" w:rsidRDefault="00000000">
      <w:pPr>
        <w:shd w:val="clear" w:color="auto" w:fill="F2F2F2"/>
        <w:spacing w:before="40"/>
      </w:pPr>
      <w:r>
        <w:rPr>
          <w:rFonts w:ascii="Courier New" w:hAnsi="Courier New"/>
          <w:color w:val="1A1A1A"/>
          <w:sz w:val="17"/>
        </w:rPr>
        <w:t xml:space="preserve">CREATE TRIGGER </w:t>
      </w:r>
      <w:proofErr w:type="spellStart"/>
      <w:r>
        <w:rPr>
          <w:rFonts w:ascii="Courier New" w:hAnsi="Courier New"/>
          <w:color w:val="1A1A1A"/>
          <w:sz w:val="17"/>
        </w:rPr>
        <w:t>trg_ActualizarNumActivos_Insert</w:t>
      </w:r>
      <w:proofErr w:type="spellEnd"/>
      <w:r>
        <w:rPr>
          <w:rFonts w:ascii="Courier New" w:hAnsi="Courier New"/>
          <w:color w:val="1A1A1A"/>
          <w:sz w:val="17"/>
        </w:rPr>
        <w:br/>
        <w:t>ON ACTIVO</w:t>
      </w:r>
      <w:r>
        <w:rPr>
          <w:rFonts w:ascii="Courier New" w:hAnsi="Courier New"/>
          <w:color w:val="1A1A1A"/>
          <w:sz w:val="17"/>
        </w:rPr>
        <w:br/>
        <w:t>AFTER INSERT</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UPDATE ORGANIZACION</w:t>
      </w:r>
      <w:r>
        <w:rPr>
          <w:rFonts w:ascii="Courier New" w:hAnsi="Courier New"/>
          <w:color w:val="1A1A1A"/>
          <w:sz w:val="17"/>
        </w:rPr>
        <w:br/>
        <w:t xml:space="preserve">    SET num_activos = num_activos + 1</w:t>
      </w:r>
      <w:r>
        <w:rPr>
          <w:rFonts w:ascii="Courier New" w:hAnsi="Courier New"/>
          <w:color w:val="1A1A1A"/>
          <w:sz w:val="17"/>
        </w:rPr>
        <w:br/>
        <w:t xml:space="preserve">    WHERE id_organizacion IN (SELECT id_organizacion FROM inserted);</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TRIGGER trg_ActualizarNumActivos_Delete</w:t>
      </w:r>
      <w:r>
        <w:rPr>
          <w:rFonts w:ascii="Courier New" w:hAnsi="Courier New"/>
          <w:color w:val="1A1A1A"/>
          <w:sz w:val="17"/>
        </w:rPr>
        <w:br/>
        <w:t>ON ACTIVO</w:t>
      </w:r>
      <w:r>
        <w:rPr>
          <w:rFonts w:ascii="Courier New" w:hAnsi="Courier New"/>
          <w:color w:val="1A1A1A"/>
          <w:sz w:val="17"/>
        </w:rPr>
        <w:br/>
      </w:r>
      <w:r>
        <w:rPr>
          <w:rFonts w:ascii="Courier New" w:hAnsi="Courier New"/>
          <w:color w:val="1A1A1A"/>
          <w:sz w:val="17"/>
        </w:rPr>
        <w:lastRenderedPageBreak/>
        <w:t>AFTER DELETE</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UPDATE ORGANIZACION</w:t>
      </w:r>
      <w:r>
        <w:rPr>
          <w:rFonts w:ascii="Courier New" w:hAnsi="Courier New"/>
          <w:color w:val="1A1A1A"/>
          <w:sz w:val="17"/>
        </w:rPr>
        <w:br/>
        <w:t xml:space="preserve">    SET num_activos = num_activos - 1</w:t>
      </w:r>
      <w:r>
        <w:rPr>
          <w:rFonts w:ascii="Courier New" w:hAnsi="Courier New"/>
          <w:color w:val="1A1A1A"/>
          <w:sz w:val="17"/>
        </w:rPr>
        <w:br/>
        <w:t xml:space="preserve">    WHERE id_organizacion IN (SELECT id_organizacion FROM deleted);</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TRIGGER trg_ActualizarNumActivos_Update</w:t>
      </w:r>
      <w:r>
        <w:rPr>
          <w:rFonts w:ascii="Courier New" w:hAnsi="Courier New"/>
          <w:color w:val="1A1A1A"/>
          <w:sz w:val="17"/>
        </w:rPr>
        <w:br/>
        <w:t>ON dbo.ACTIVO</w:t>
      </w:r>
      <w:r>
        <w:rPr>
          <w:rFonts w:ascii="Courier New" w:hAnsi="Courier New"/>
          <w:color w:val="1A1A1A"/>
          <w:sz w:val="17"/>
        </w:rPr>
        <w:br/>
        <w:t>AFTER UPDATE</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SET NOCOUNT ON;</w:t>
      </w:r>
      <w:r>
        <w:rPr>
          <w:rFonts w:ascii="Courier New" w:hAnsi="Courier New"/>
          <w:color w:val="1A1A1A"/>
          <w:sz w:val="17"/>
        </w:rPr>
        <w:br/>
        <w:t xml:space="preserve">    IF UPDATE(id_organizacion)</w:t>
      </w:r>
      <w:r>
        <w:rPr>
          <w:rFonts w:ascii="Courier New" w:hAnsi="Courier New"/>
          <w:color w:val="1A1A1A"/>
          <w:sz w:val="17"/>
        </w:rPr>
        <w:br/>
        <w:t xml:space="preserve">    BEGIN</w:t>
      </w:r>
      <w:r>
        <w:rPr>
          <w:rFonts w:ascii="Courier New" w:hAnsi="Courier New"/>
          <w:color w:val="1A1A1A"/>
          <w:sz w:val="17"/>
        </w:rPr>
        <w:br/>
        <w:t xml:space="preserve">        UPDATE o SET o.num_activos = o.num_activos - x.cnt</w:t>
      </w:r>
      <w:r>
        <w:rPr>
          <w:rFonts w:ascii="Courier New" w:hAnsi="Courier New"/>
          <w:color w:val="1A1A1A"/>
          <w:sz w:val="17"/>
        </w:rPr>
        <w:br/>
        <w:t xml:space="preserve">        FROM dbo.ORGANIZACION o</w:t>
      </w:r>
      <w:r>
        <w:rPr>
          <w:rFonts w:ascii="Courier New" w:hAnsi="Courier New"/>
          <w:color w:val="1A1A1A"/>
          <w:sz w:val="17"/>
        </w:rPr>
        <w:br/>
        <w:t xml:space="preserve">        JOIN (SELECT id_organizacion, COUNT(*) AS cnt FROM deleted GROUP BY id_organizacion) x</w:t>
      </w:r>
      <w:r>
        <w:rPr>
          <w:rFonts w:ascii="Courier New" w:hAnsi="Courier New"/>
          <w:color w:val="1A1A1A"/>
          <w:sz w:val="17"/>
        </w:rPr>
        <w:br/>
        <w:t xml:space="preserve">          ON o.id_organizacion = x.id_organizacion;</w:t>
      </w:r>
      <w:r>
        <w:rPr>
          <w:rFonts w:ascii="Courier New" w:hAnsi="Courier New"/>
          <w:color w:val="1A1A1A"/>
          <w:sz w:val="17"/>
        </w:rPr>
        <w:br/>
        <w:t xml:space="preserve"> </w:t>
      </w:r>
      <w:r>
        <w:rPr>
          <w:rFonts w:ascii="Courier New" w:hAnsi="Courier New"/>
          <w:color w:val="1A1A1A"/>
          <w:sz w:val="17"/>
        </w:rPr>
        <w:br/>
        <w:t xml:space="preserve">        UPDATE o SET o.num_activos = o.num_activos + x.cnt</w:t>
      </w:r>
      <w:r>
        <w:rPr>
          <w:rFonts w:ascii="Courier New" w:hAnsi="Courier New"/>
          <w:color w:val="1A1A1A"/>
          <w:sz w:val="17"/>
        </w:rPr>
        <w:br/>
        <w:t xml:space="preserve">        FROM dbo.ORGANIZACION o</w:t>
      </w:r>
      <w:r>
        <w:rPr>
          <w:rFonts w:ascii="Courier New" w:hAnsi="Courier New"/>
          <w:color w:val="1A1A1A"/>
          <w:sz w:val="17"/>
        </w:rPr>
        <w:br/>
        <w:t xml:space="preserve">        JOIN (SELECT id_organizacion, COUNT(*) AS cnt FROM inserted GROUP BY id_organizacion) x</w:t>
      </w:r>
      <w:r>
        <w:rPr>
          <w:rFonts w:ascii="Courier New" w:hAnsi="Courier New"/>
          <w:color w:val="1A1A1A"/>
          <w:sz w:val="17"/>
        </w:rPr>
        <w:br/>
        <w:t xml:space="preserve">          ON o.id_organizacion = x.id_organizacion;</w:t>
      </w:r>
      <w:r>
        <w:rPr>
          <w:rFonts w:ascii="Courier New" w:hAnsi="Courier New"/>
          <w:color w:val="1A1A1A"/>
          <w:sz w:val="17"/>
        </w:rPr>
        <w:br/>
        <w:t xml:space="preserve">    END</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TRIGGER trg_ValidarEspecializacionDisjunta</w:t>
      </w:r>
      <w:r>
        <w:rPr>
          <w:rFonts w:ascii="Courier New" w:hAnsi="Courier New"/>
          <w:color w:val="1A1A1A"/>
          <w:sz w:val="17"/>
        </w:rPr>
        <w:br/>
        <w:t>ON SUPERVISADO</w:t>
      </w:r>
      <w:r>
        <w:rPr>
          <w:rFonts w:ascii="Courier New" w:hAnsi="Courier New"/>
          <w:color w:val="1A1A1A"/>
          <w:sz w:val="17"/>
        </w:rPr>
        <w:br/>
        <w:t>AFTER INSERT</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IF EXISTS (SELECT 1 FROM inserted I JOIN SUPERVISOR S ON I.id_analista = S.id_analista)</w:t>
      </w:r>
      <w:r>
        <w:rPr>
          <w:rFonts w:ascii="Courier New" w:hAnsi="Courier New"/>
          <w:color w:val="1A1A1A"/>
          <w:sz w:val="17"/>
        </w:rPr>
        <w:br/>
        <w:t xml:space="preserve">    BEGIN</w:t>
      </w:r>
      <w:r>
        <w:rPr>
          <w:rFonts w:ascii="Courier New" w:hAnsi="Courier New"/>
          <w:color w:val="1A1A1A"/>
          <w:sz w:val="17"/>
        </w:rPr>
        <w:br/>
        <w:t xml:space="preserve">        ROLLBACK TRANSACTION;</w:t>
      </w:r>
      <w:r>
        <w:rPr>
          <w:rFonts w:ascii="Courier New" w:hAnsi="Courier New"/>
          <w:color w:val="1A1A1A"/>
          <w:sz w:val="17"/>
        </w:rPr>
        <w:br/>
        <w:t xml:space="preserve">        THROW 50010, 'Un analista no puede ser Supervisor y Supervisado al mismo tiempo.', 1;</w:t>
      </w:r>
      <w:r>
        <w:rPr>
          <w:rFonts w:ascii="Courier New" w:hAnsi="Courier New"/>
          <w:color w:val="1A1A1A"/>
          <w:sz w:val="17"/>
        </w:rPr>
        <w:br/>
        <w:t xml:space="preserve">    END</w:t>
      </w:r>
      <w:r>
        <w:rPr>
          <w:rFonts w:ascii="Courier New" w:hAnsi="Courier New"/>
          <w:color w:val="1A1A1A"/>
          <w:sz w:val="17"/>
        </w:rPr>
        <w:br/>
        <w:t>END;</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TRIGGER trg_ValidarSupervisorDisjunto</w:t>
      </w:r>
      <w:r>
        <w:rPr>
          <w:rFonts w:ascii="Courier New" w:hAnsi="Courier New"/>
          <w:color w:val="1A1A1A"/>
          <w:sz w:val="17"/>
        </w:rPr>
        <w:br/>
        <w:t>ON SUPERVISOR</w:t>
      </w:r>
      <w:r>
        <w:rPr>
          <w:rFonts w:ascii="Courier New" w:hAnsi="Courier New"/>
          <w:color w:val="1A1A1A"/>
          <w:sz w:val="17"/>
        </w:rPr>
        <w:br/>
        <w:t>AFTER INSERT</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IF EXISTS (SELECT 1 FROM inserted I JOIN SUPERVISADO S ON I.id_analista = S.id_analista)</w:t>
      </w:r>
      <w:r>
        <w:rPr>
          <w:rFonts w:ascii="Courier New" w:hAnsi="Courier New"/>
          <w:color w:val="1A1A1A"/>
          <w:sz w:val="17"/>
        </w:rPr>
        <w:br/>
        <w:t xml:space="preserve">    BEGIN</w:t>
      </w:r>
      <w:r>
        <w:rPr>
          <w:rFonts w:ascii="Courier New" w:hAnsi="Courier New"/>
          <w:color w:val="1A1A1A"/>
          <w:sz w:val="17"/>
        </w:rPr>
        <w:br/>
        <w:t xml:space="preserve">        ROLLBACK TRANSACTION;</w:t>
      </w:r>
      <w:r>
        <w:rPr>
          <w:rFonts w:ascii="Courier New" w:hAnsi="Courier New"/>
          <w:color w:val="1A1A1A"/>
          <w:sz w:val="17"/>
        </w:rPr>
        <w:br/>
        <w:t xml:space="preserve">        THROW 50011, 'Un analista no puede ser Supervisado y Supervisor al mismo tiempo.', 1;</w:t>
      </w:r>
      <w:r>
        <w:rPr>
          <w:rFonts w:ascii="Courier New" w:hAnsi="Courier New"/>
          <w:color w:val="1A1A1A"/>
          <w:sz w:val="17"/>
        </w:rPr>
        <w:br/>
      </w:r>
      <w:r>
        <w:rPr>
          <w:rFonts w:ascii="Courier New" w:hAnsi="Courier New"/>
          <w:color w:val="1A1A1A"/>
          <w:sz w:val="17"/>
        </w:rPr>
        <w:lastRenderedPageBreak/>
        <w:t xml:space="preserve">    END</w:t>
      </w:r>
      <w:r>
        <w:rPr>
          <w:rFonts w:ascii="Courier New" w:hAnsi="Courier New"/>
          <w:color w:val="1A1A1A"/>
          <w:sz w:val="17"/>
        </w:rPr>
        <w:br/>
        <w:t>END;</w:t>
      </w:r>
      <w:r>
        <w:rPr>
          <w:rFonts w:ascii="Courier New" w:hAnsi="Courier New"/>
          <w:color w:val="1A1A1A"/>
          <w:sz w:val="17"/>
        </w:rPr>
        <w:br/>
        <w:t>GO</w:t>
      </w:r>
    </w:p>
    <w:p w14:paraId="632FD9A2" w14:textId="77777777" w:rsidR="00486A51" w:rsidRDefault="00000000">
      <w:pPr>
        <w:shd w:val="clear" w:color="auto" w:fill="F2F2F2"/>
        <w:spacing w:before="40"/>
      </w:pPr>
      <w:r>
        <w:rPr>
          <w:rFonts w:ascii="Courier New" w:hAnsi="Courier New"/>
          <w:color w:val="1A1A1A"/>
          <w:sz w:val="17"/>
        </w:rPr>
        <w:t>CREATE TRIGGER trg_AuditarIncidente</w:t>
      </w:r>
      <w:r>
        <w:rPr>
          <w:rFonts w:ascii="Courier New" w:hAnsi="Courier New"/>
          <w:color w:val="1A1A1A"/>
          <w:sz w:val="17"/>
        </w:rPr>
        <w:br/>
        <w:t>ON dbo.INCIDENTE</w:t>
      </w:r>
      <w:r>
        <w:rPr>
          <w:rFonts w:ascii="Courier New" w:hAnsi="Courier New"/>
          <w:color w:val="1A1A1A"/>
          <w:sz w:val="17"/>
        </w:rPr>
        <w:br/>
        <w:t>AFTER INSERT, UPDATE, DELETE</w:t>
      </w:r>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SET NOCOUNT ON;</w:t>
      </w:r>
      <w:r>
        <w:rPr>
          <w:rFonts w:ascii="Courier New" w:hAnsi="Courier New"/>
          <w:color w:val="1A1A1A"/>
          <w:sz w:val="17"/>
        </w:rPr>
        <w:br/>
        <w:t xml:space="preserve">    DECLARE @hayIns BIT = CASE WHEN EXISTS(SELECT 1 FROM inserted) THEN 1 ELSE 0 END;</w:t>
      </w:r>
      <w:r>
        <w:rPr>
          <w:rFonts w:ascii="Courier New" w:hAnsi="Courier New"/>
          <w:color w:val="1A1A1A"/>
          <w:sz w:val="17"/>
        </w:rPr>
        <w:br/>
        <w:t xml:space="preserve">    DECLARE @hayDel BIT = CASE WHEN EXISTS(SELECT 1 FROM deleted)  THEN 1 ELSE 0 END;</w:t>
      </w:r>
      <w:r>
        <w:rPr>
          <w:rFonts w:ascii="Courier New" w:hAnsi="Courier New"/>
          <w:color w:val="1A1A1A"/>
          <w:sz w:val="17"/>
        </w:rPr>
        <w:br/>
        <w:t xml:space="preserve"> </w:t>
      </w:r>
      <w:r>
        <w:rPr>
          <w:rFonts w:ascii="Courier New" w:hAnsi="Courier New"/>
          <w:color w:val="1A1A1A"/>
          <w:sz w:val="17"/>
        </w:rPr>
        <w:br/>
        <w:t xml:space="preserve">    IF @hayIns = 1 AND @hayDel = 1</w:t>
      </w:r>
      <w:r>
        <w:rPr>
          <w:rFonts w:ascii="Courier New" w:hAnsi="Courier New"/>
          <w:color w:val="1A1A1A"/>
          <w:sz w:val="17"/>
        </w:rPr>
        <w:br/>
        <w:t xml:space="preserve">    BEGIN</w:t>
      </w:r>
      <w:r>
        <w:rPr>
          <w:rFonts w:ascii="Courier New" w:hAnsi="Courier New"/>
          <w:color w:val="1A1A1A"/>
          <w:sz w:val="17"/>
        </w:rPr>
        <w:br/>
        <w:t xml:space="preserve">        INSERT INTO dbo.BITACORA (tabla_afectada, operacion, id_registro, id_analista, valor_anterior, valor_nuevo)</w:t>
      </w:r>
      <w:r>
        <w:rPr>
          <w:rFonts w:ascii="Courier New" w:hAnsi="Courier New"/>
          <w:color w:val="1A1A1A"/>
          <w:sz w:val="17"/>
        </w:rPr>
        <w:br/>
        <w:t xml:space="preserve">        SELECT 'INCIDENTE', 'UPDATE', i.id_incidente, i.id_analista,</w:t>
      </w:r>
      <w:r>
        <w:rPr>
          <w:rFonts w:ascii="Courier New" w:hAnsi="Courier New"/>
          <w:color w:val="1A1A1A"/>
          <w:sz w:val="17"/>
        </w:rPr>
        <w:br/>
        <w:t xml:space="preserve">               'estado=' + ISNULL(d.estado COLLATE DATABASE_DEFAULT,'NULL')</w:t>
      </w:r>
      <w:r>
        <w:rPr>
          <w:rFonts w:ascii="Courier New" w:hAnsi="Courier New"/>
          <w:color w:val="1A1A1A"/>
          <w:sz w:val="17"/>
        </w:rPr>
        <w:br/>
        <w:t xml:space="preserve">                 + '; severidad=' + ISNULL(CAST(d.severidad AS VARCHAR(10)),'NULL')</w:t>
      </w:r>
      <w:r>
        <w:rPr>
          <w:rFonts w:ascii="Courier New" w:hAnsi="Courier New"/>
          <w:color w:val="1A1A1A"/>
          <w:sz w:val="17"/>
        </w:rPr>
        <w:br/>
        <w:t xml:space="preserve">                 + '; analista=' + ISNULL(CAST(d.id_analista AS VARCHAR(10)),'NULL'),</w:t>
      </w:r>
      <w:r>
        <w:rPr>
          <w:rFonts w:ascii="Courier New" w:hAnsi="Courier New"/>
          <w:color w:val="1A1A1A"/>
          <w:sz w:val="17"/>
        </w:rPr>
        <w:br/>
        <w:t xml:space="preserve">               'estado=' + ISNULL(i.estado COLLATE DATABASE_DEFAULT,'NULL')</w:t>
      </w:r>
      <w:r>
        <w:rPr>
          <w:rFonts w:ascii="Courier New" w:hAnsi="Courier New"/>
          <w:color w:val="1A1A1A"/>
          <w:sz w:val="17"/>
        </w:rPr>
        <w:br/>
        <w:t xml:space="preserve">                 + '; severidad=' + ISNULL(CAST(i.severidad AS VARCHAR(10)),'NULL')</w:t>
      </w:r>
      <w:r>
        <w:rPr>
          <w:rFonts w:ascii="Courier New" w:hAnsi="Courier New"/>
          <w:color w:val="1A1A1A"/>
          <w:sz w:val="17"/>
        </w:rPr>
        <w:br/>
        <w:t xml:space="preserve">                 + '; analista=' + ISNULL(CAST(i.id_analista AS VARCHAR(10)),'NULL')</w:t>
      </w:r>
      <w:r>
        <w:rPr>
          <w:rFonts w:ascii="Courier New" w:hAnsi="Courier New"/>
          <w:color w:val="1A1A1A"/>
          <w:sz w:val="17"/>
        </w:rPr>
        <w:br/>
        <w:t xml:space="preserve">        FROM inserted i JOIN deleted d ON i.id_incidente = d.id_incidente;</w:t>
      </w:r>
      <w:r>
        <w:rPr>
          <w:rFonts w:ascii="Courier New" w:hAnsi="Courier New"/>
          <w:color w:val="1A1A1A"/>
          <w:sz w:val="17"/>
        </w:rPr>
        <w:br/>
        <w:t xml:space="preserve">    END</w:t>
      </w:r>
      <w:r>
        <w:rPr>
          <w:rFonts w:ascii="Courier New" w:hAnsi="Courier New"/>
          <w:color w:val="1A1A1A"/>
          <w:sz w:val="17"/>
        </w:rPr>
        <w:br/>
        <w:t xml:space="preserve">    ELSE IF @hayIns = 1</w:t>
      </w:r>
      <w:r>
        <w:rPr>
          <w:rFonts w:ascii="Courier New" w:hAnsi="Courier New"/>
          <w:color w:val="1A1A1A"/>
          <w:sz w:val="17"/>
        </w:rPr>
        <w:br/>
        <w:t xml:space="preserve">    BEGIN</w:t>
      </w:r>
      <w:r>
        <w:rPr>
          <w:rFonts w:ascii="Courier New" w:hAnsi="Courier New"/>
          <w:color w:val="1A1A1A"/>
          <w:sz w:val="17"/>
        </w:rPr>
        <w:br/>
        <w:t xml:space="preserve">        INSERT INTO dbo.BITACORA (tabla_afectada, operacion, id_registro, id_analista, valor_anterior, valor_nuevo)</w:t>
      </w:r>
      <w:r>
        <w:rPr>
          <w:rFonts w:ascii="Courier New" w:hAnsi="Courier New"/>
          <w:color w:val="1A1A1A"/>
          <w:sz w:val="17"/>
        </w:rPr>
        <w:br/>
        <w:t xml:space="preserve">        SELECT 'INCIDENTE', 'INSERT', i.id_incidente, i.id_analista, NULL,</w:t>
      </w:r>
      <w:r>
        <w:rPr>
          <w:rFonts w:ascii="Courier New" w:hAnsi="Courier New"/>
          <w:color w:val="1A1A1A"/>
          <w:sz w:val="17"/>
        </w:rPr>
        <w:br/>
        <w:t xml:space="preserve">               'estado=' + ISNULL(i.estado COLLATE DATABASE_DEFAULT,'NULL')</w:t>
      </w:r>
      <w:r>
        <w:rPr>
          <w:rFonts w:ascii="Courier New" w:hAnsi="Courier New"/>
          <w:color w:val="1A1A1A"/>
          <w:sz w:val="17"/>
        </w:rPr>
        <w:br/>
        <w:t xml:space="preserve">                 + '; severidad=' + ISNULL(CAST(i.severidad AS VARCHAR(10)),'NULL')</w:t>
      </w:r>
      <w:r>
        <w:rPr>
          <w:rFonts w:ascii="Courier New" w:hAnsi="Courier New"/>
          <w:color w:val="1A1A1A"/>
          <w:sz w:val="17"/>
        </w:rPr>
        <w:br/>
        <w:t xml:space="preserve">                 + '; tipo=' + ISNULL(i.tipo_ataque COLLATE DATABASE_DEFAULT,'NULL')</w:t>
      </w:r>
      <w:r>
        <w:rPr>
          <w:rFonts w:ascii="Courier New" w:hAnsi="Courier New"/>
          <w:color w:val="1A1A1A"/>
          <w:sz w:val="17"/>
        </w:rPr>
        <w:br/>
        <w:t xml:space="preserve">        FROM inserted i;</w:t>
      </w:r>
      <w:r>
        <w:rPr>
          <w:rFonts w:ascii="Courier New" w:hAnsi="Courier New"/>
          <w:color w:val="1A1A1A"/>
          <w:sz w:val="17"/>
        </w:rPr>
        <w:br/>
        <w:t xml:space="preserve">    END</w:t>
      </w:r>
      <w:r>
        <w:rPr>
          <w:rFonts w:ascii="Courier New" w:hAnsi="Courier New"/>
          <w:color w:val="1A1A1A"/>
          <w:sz w:val="17"/>
        </w:rPr>
        <w:br/>
        <w:t xml:space="preserve">    ELSE IF @hayDel = 1</w:t>
      </w:r>
      <w:r>
        <w:rPr>
          <w:rFonts w:ascii="Courier New" w:hAnsi="Courier New"/>
          <w:color w:val="1A1A1A"/>
          <w:sz w:val="17"/>
        </w:rPr>
        <w:br/>
        <w:t xml:space="preserve">    BEGIN</w:t>
      </w:r>
      <w:r>
        <w:rPr>
          <w:rFonts w:ascii="Courier New" w:hAnsi="Courier New"/>
          <w:color w:val="1A1A1A"/>
          <w:sz w:val="17"/>
        </w:rPr>
        <w:br/>
        <w:t xml:space="preserve">        INSERT INTO dbo.BITACORA (tabla_afectada, operacion, id_registro, id_analista, valor_anterior, valor_nuevo)</w:t>
      </w:r>
      <w:r>
        <w:rPr>
          <w:rFonts w:ascii="Courier New" w:hAnsi="Courier New"/>
          <w:color w:val="1A1A1A"/>
          <w:sz w:val="17"/>
        </w:rPr>
        <w:br/>
        <w:t xml:space="preserve">        SELECT 'INCIDENTE', 'DELETE', d.id_incidente, d.id_analista,</w:t>
      </w:r>
      <w:r>
        <w:rPr>
          <w:rFonts w:ascii="Courier New" w:hAnsi="Courier New"/>
          <w:color w:val="1A1A1A"/>
          <w:sz w:val="17"/>
        </w:rPr>
        <w:br/>
        <w:t xml:space="preserve">               'estado=' + ISNULL(d.estado COLLATE DATABASE_DEFAULT,'NULL')</w:t>
      </w:r>
      <w:r>
        <w:rPr>
          <w:rFonts w:ascii="Courier New" w:hAnsi="Courier New"/>
          <w:color w:val="1A1A1A"/>
          <w:sz w:val="17"/>
        </w:rPr>
        <w:br/>
        <w:t xml:space="preserve">                 + '; severidad=' + ISNULL(CAST(d.severidad AS VARCHAR(10)),'NULL')</w:t>
      </w:r>
      <w:r>
        <w:rPr>
          <w:rFonts w:ascii="Courier New" w:hAnsi="Courier New"/>
          <w:color w:val="1A1A1A"/>
          <w:sz w:val="17"/>
        </w:rPr>
        <w:br/>
        <w:t xml:space="preserve">                 + '; tipo=' + ISNULL(d.tipo_ataque COLLATE DATABASE_DEFAULT,'NULL'),</w:t>
      </w:r>
      <w:r>
        <w:rPr>
          <w:rFonts w:ascii="Courier New" w:hAnsi="Courier New"/>
          <w:color w:val="1A1A1A"/>
          <w:sz w:val="17"/>
        </w:rPr>
        <w:br/>
        <w:t xml:space="preserve">               NULL</w:t>
      </w:r>
      <w:r>
        <w:rPr>
          <w:rFonts w:ascii="Courier New" w:hAnsi="Courier New"/>
          <w:color w:val="1A1A1A"/>
          <w:sz w:val="17"/>
        </w:rPr>
        <w:br/>
        <w:t xml:space="preserve">        FROM deleted d;</w:t>
      </w:r>
      <w:r>
        <w:rPr>
          <w:rFonts w:ascii="Courier New" w:hAnsi="Courier New"/>
          <w:color w:val="1A1A1A"/>
          <w:sz w:val="17"/>
        </w:rPr>
        <w:br/>
        <w:t xml:space="preserve">    END</w:t>
      </w:r>
      <w:r>
        <w:rPr>
          <w:rFonts w:ascii="Courier New" w:hAnsi="Courier New"/>
          <w:color w:val="1A1A1A"/>
          <w:sz w:val="17"/>
        </w:rPr>
        <w:br/>
        <w:t>END;</w:t>
      </w:r>
      <w:r>
        <w:rPr>
          <w:rFonts w:ascii="Courier New" w:hAnsi="Courier New"/>
          <w:color w:val="1A1A1A"/>
          <w:sz w:val="17"/>
        </w:rPr>
        <w:br/>
        <w:t>GO</w:t>
      </w:r>
    </w:p>
    <w:p w14:paraId="3DBD16F6" w14:textId="77777777" w:rsidR="00486A51" w:rsidRPr="005E561A" w:rsidRDefault="00000000">
      <w:pPr>
        <w:pStyle w:val="Ttulo2"/>
        <w:rPr>
          <w:lang w:val="es-PE"/>
        </w:rPr>
      </w:pPr>
      <w:r w:rsidRPr="005E561A">
        <w:rPr>
          <w:lang w:val="es-PE"/>
        </w:rPr>
        <w:t>Cursor</w:t>
      </w:r>
    </w:p>
    <w:p w14:paraId="1A269F8E" w14:textId="77777777" w:rsidR="00486A51" w:rsidRPr="005E561A" w:rsidRDefault="00000000">
      <w:pPr>
        <w:spacing w:after="120"/>
        <w:jc w:val="both"/>
        <w:rPr>
          <w:lang w:val="es-PE"/>
        </w:rPr>
      </w:pPr>
      <w:r w:rsidRPr="005E561A">
        <w:rPr>
          <w:b/>
          <w:lang w:val="es-PE"/>
        </w:rPr>
        <w:t xml:space="preserve">¿Qué es un cursor? </w:t>
      </w:r>
      <w:r w:rsidRPr="005E561A">
        <w:rPr>
          <w:lang w:val="es-PE"/>
        </w:rPr>
        <w:t xml:space="preserve">Permite recorrer un resultado fila por fila, en vez de procesar todo el conjunto de una sola vez. </w:t>
      </w:r>
      <w:proofErr w:type="spellStart"/>
      <w:r w:rsidRPr="005E561A">
        <w:rPr>
          <w:lang w:val="es-PE"/>
        </w:rPr>
        <w:t>sp_ResumenSeguridadPorAnalista</w:t>
      </w:r>
      <w:proofErr w:type="spellEnd"/>
      <w:r w:rsidRPr="005E561A">
        <w:rPr>
          <w:lang w:val="es-PE"/>
        </w:rPr>
        <w:t xml:space="preserve"> recorre cada analista y, para </w:t>
      </w:r>
      <w:r w:rsidRPr="005E561A">
        <w:rPr>
          <w:lang w:val="es-PE"/>
        </w:rPr>
        <w:lastRenderedPageBreak/>
        <w:t xml:space="preserve">cada uno, invoca </w:t>
      </w:r>
      <w:proofErr w:type="spellStart"/>
      <w:r w:rsidRPr="005E561A">
        <w:rPr>
          <w:lang w:val="es-PE"/>
        </w:rPr>
        <w:t>fn_ContarIncidentesPorAnalista</w:t>
      </w:r>
      <w:proofErr w:type="spellEnd"/>
      <w:r w:rsidRPr="005E561A">
        <w:rPr>
          <w:lang w:val="es-PE"/>
        </w:rPr>
        <w:t xml:space="preserve"> y </w:t>
      </w:r>
      <w:proofErr w:type="spellStart"/>
      <w:r w:rsidRPr="005E561A">
        <w:rPr>
          <w:lang w:val="es-PE"/>
        </w:rPr>
        <w:t>fn_SeveridadPromedioOrganizacion</w:t>
      </w:r>
      <w:proofErr w:type="spellEnd"/>
      <w:r w:rsidRPr="005E561A">
        <w:rPr>
          <w:lang w:val="es-PE"/>
        </w:rPr>
        <w:t>, consolidando el resultado en un único reporte de resumen.</w:t>
      </w:r>
    </w:p>
    <w:p w14:paraId="56C3C94D" w14:textId="77777777" w:rsidR="00486A51" w:rsidRDefault="00000000">
      <w:pPr>
        <w:shd w:val="clear" w:color="auto" w:fill="F2F2F2"/>
        <w:spacing w:before="40"/>
      </w:pPr>
      <w:r>
        <w:rPr>
          <w:rFonts w:ascii="Courier New" w:hAnsi="Courier New"/>
          <w:color w:val="1A1A1A"/>
          <w:sz w:val="17"/>
        </w:rPr>
        <w:t xml:space="preserve">CREATE PROCEDURE </w:t>
      </w:r>
      <w:proofErr w:type="spellStart"/>
      <w:r>
        <w:rPr>
          <w:rFonts w:ascii="Courier New" w:hAnsi="Courier New"/>
          <w:color w:val="1A1A1A"/>
          <w:sz w:val="17"/>
        </w:rPr>
        <w:t>dbo.sp_ResumenSeguridadPorAnalista</w:t>
      </w:r>
      <w:proofErr w:type="spellEnd"/>
      <w:r>
        <w:rPr>
          <w:rFonts w:ascii="Courier New" w:hAnsi="Courier New"/>
          <w:color w:val="1A1A1A"/>
          <w:sz w:val="17"/>
        </w:rPr>
        <w:br/>
        <w:t>AS</w:t>
      </w:r>
      <w:r>
        <w:rPr>
          <w:rFonts w:ascii="Courier New" w:hAnsi="Courier New"/>
          <w:color w:val="1A1A1A"/>
          <w:sz w:val="17"/>
        </w:rPr>
        <w:br/>
        <w:t>BEGIN</w:t>
      </w:r>
      <w:r>
        <w:rPr>
          <w:rFonts w:ascii="Courier New" w:hAnsi="Courier New"/>
          <w:color w:val="1A1A1A"/>
          <w:sz w:val="17"/>
        </w:rPr>
        <w:br/>
        <w:t xml:space="preserve">    SET NOCOUNT ON;</w:t>
      </w:r>
      <w:r>
        <w:rPr>
          <w:rFonts w:ascii="Courier New" w:hAnsi="Courier New"/>
          <w:color w:val="1A1A1A"/>
          <w:sz w:val="17"/>
        </w:rPr>
        <w:br/>
        <w:t xml:space="preserve">    DECLARE @id INT, @org INT, @total INT, @prom DECIMAL(5,2);</w:t>
      </w:r>
      <w:r>
        <w:rPr>
          <w:rFonts w:ascii="Courier New" w:hAnsi="Courier New"/>
          <w:color w:val="1A1A1A"/>
          <w:sz w:val="17"/>
        </w:rPr>
        <w:br/>
        <w:t xml:space="preserve"> </w:t>
      </w:r>
      <w:r>
        <w:rPr>
          <w:rFonts w:ascii="Courier New" w:hAnsi="Courier New"/>
          <w:color w:val="1A1A1A"/>
          <w:sz w:val="17"/>
        </w:rPr>
        <w:br/>
        <w:t xml:space="preserve">    DECLARE @Resumen TABLE (</w:t>
      </w:r>
      <w:r>
        <w:rPr>
          <w:rFonts w:ascii="Courier New" w:hAnsi="Courier New"/>
          <w:color w:val="1A1A1A"/>
          <w:sz w:val="17"/>
        </w:rPr>
        <w:br/>
        <w:t xml:space="preserve">        id_analista        INT,</w:t>
      </w:r>
      <w:r>
        <w:rPr>
          <w:rFonts w:ascii="Courier New" w:hAnsi="Courier New"/>
          <w:color w:val="1A1A1A"/>
          <w:sz w:val="17"/>
        </w:rPr>
        <w:br/>
        <w:t xml:space="preserve">        id_organizacion    INT,</w:t>
      </w:r>
      <w:r>
        <w:rPr>
          <w:rFonts w:ascii="Courier New" w:hAnsi="Courier New"/>
          <w:color w:val="1A1A1A"/>
          <w:sz w:val="17"/>
        </w:rPr>
        <w:br/>
        <w:t xml:space="preserve">        total_incidentes   INT,</w:t>
      </w:r>
      <w:r>
        <w:rPr>
          <w:rFonts w:ascii="Courier New" w:hAnsi="Courier New"/>
          <w:color w:val="1A1A1A"/>
          <w:sz w:val="17"/>
        </w:rPr>
        <w:br/>
        <w:t xml:space="preserve">        severidad_prom_org DECIMAL(5,2)</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-- 1) DECLARE</w:t>
      </w:r>
      <w:r>
        <w:rPr>
          <w:rFonts w:ascii="Courier New" w:hAnsi="Courier New"/>
          <w:color w:val="1A1A1A"/>
          <w:sz w:val="17"/>
        </w:rPr>
        <w:br/>
        <w:t xml:space="preserve">    DECLARE cur_analistas CURSOR LOCAL FAST_FORWARD FOR</w:t>
      </w:r>
      <w:r>
        <w:rPr>
          <w:rFonts w:ascii="Courier New" w:hAnsi="Courier New"/>
          <w:color w:val="1A1A1A"/>
          <w:sz w:val="17"/>
        </w:rPr>
        <w:br/>
        <w:t xml:space="preserve">        SELECT id_analista, id_organizacion</w:t>
      </w:r>
      <w:r>
        <w:rPr>
          <w:rFonts w:ascii="Courier New" w:hAnsi="Courier New"/>
          <w:color w:val="1A1A1A"/>
          <w:sz w:val="17"/>
        </w:rPr>
        <w:br/>
        <w:t xml:space="preserve">        FROM dbo.ANALISTA</w:t>
      </w:r>
      <w:r>
        <w:rPr>
          <w:rFonts w:ascii="Courier New" w:hAnsi="Courier New"/>
          <w:color w:val="1A1A1A"/>
          <w:sz w:val="17"/>
        </w:rPr>
        <w:br/>
        <w:t xml:space="preserve">        ORDER BY id_analista;</w:t>
      </w:r>
      <w:r>
        <w:rPr>
          <w:rFonts w:ascii="Courier New" w:hAnsi="Courier New"/>
          <w:color w:val="1A1A1A"/>
          <w:sz w:val="17"/>
        </w:rPr>
        <w:br/>
        <w:t xml:space="preserve"> </w:t>
      </w:r>
      <w:r>
        <w:rPr>
          <w:rFonts w:ascii="Courier New" w:hAnsi="Courier New"/>
          <w:color w:val="1A1A1A"/>
          <w:sz w:val="17"/>
        </w:rPr>
        <w:br/>
        <w:t xml:space="preserve">    -- 2) OPEN</w:t>
      </w:r>
      <w:r>
        <w:rPr>
          <w:rFonts w:ascii="Courier New" w:hAnsi="Courier New"/>
          <w:color w:val="1A1A1A"/>
          <w:sz w:val="17"/>
        </w:rPr>
        <w:br/>
        <w:t xml:space="preserve">    OPEN cur_analistas;</w:t>
      </w:r>
      <w:r>
        <w:rPr>
          <w:rFonts w:ascii="Courier New" w:hAnsi="Courier New"/>
          <w:color w:val="1A1A1A"/>
          <w:sz w:val="17"/>
        </w:rPr>
        <w:br/>
        <w:t xml:space="preserve"> </w:t>
      </w:r>
      <w:r>
        <w:rPr>
          <w:rFonts w:ascii="Courier New" w:hAnsi="Courier New"/>
          <w:color w:val="1A1A1A"/>
          <w:sz w:val="17"/>
        </w:rPr>
        <w:br/>
        <w:t xml:space="preserve">    -- 3) Primer FETCH</w:t>
      </w:r>
      <w:r>
        <w:rPr>
          <w:rFonts w:ascii="Courier New" w:hAnsi="Courier New"/>
          <w:color w:val="1A1A1A"/>
          <w:sz w:val="17"/>
        </w:rPr>
        <w:br/>
        <w:t xml:space="preserve">    FETCH NEXT FROM cur_analistas INTO @id, @org;</w:t>
      </w:r>
      <w:r>
        <w:rPr>
          <w:rFonts w:ascii="Courier New" w:hAnsi="Courier New"/>
          <w:color w:val="1A1A1A"/>
          <w:sz w:val="17"/>
        </w:rPr>
        <w:br/>
        <w:t xml:space="preserve"> </w:t>
      </w:r>
      <w:r>
        <w:rPr>
          <w:rFonts w:ascii="Courier New" w:hAnsi="Courier New"/>
          <w:color w:val="1A1A1A"/>
          <w:sz w:val="17"/>
        </w:rPr>
        <w:br/>
        <w:t xml:space="preserve">    -- 4) Recorrido fila por fila</w:t>
      </w:r>
      <w:r>
        <w:rPr>
          <w:rFonts w:ascii="Courier New" w:hAnsi="Courier New"/>
          <w:color w:val="1A1A1A"/>
          <w:sz w:val="17"/>
        </w:rPr>
        <w:br/>
        <w:t xml:space="preserve">    WHILE @@FETCH_STATUS = 0</w:t>
      </w:r>
      <w:r>
        <w:rPr>
          <w:rFonts w:ascii="Courier New" w:hAnsi="Courier New"/>
          <w:color w:val="1A1A1A"/>
          <w:sz w:val="17"/>
        </w:rPr>
        <w:br/>
        <w:t xml:space="preserve">    BEGIN</w:t>
      </w:r>
      <w:r>
        <w:rPr>
          <w:rFonts w:ascii="Courier New" w:hAnsi="Courier New"/>
          <w:color w:val="1A1A1A"/>
          <w:sz w:val="17"/>
        </w:rPr>
        <w:br/>
        <w:t xml:space="preserve">        SET @total = dbo.fn_ContarIncidentesPorAnalista(@id);</w:t>
      </w:r>
      <w:r>
        <w:rPr>
          <w:rFonts w:ascii="Courier New" w:hAnsi="Courier New"/>
          <w:color w:val="1A1A1A"/>
          <w:sz w:val="17"/>
        </w:rPr>
        <w:br/>
        <w:t xml:space="preserve">        SET @prom  = dbo.fn_SeveridadPromedioOrganizacion(@org);</w:t>
      </w:r>
      <w:r>
        <w:rPr>
          <w:rFonts w:ascii="Courier New" w:hAnsi="Courier New"/>
          <w:color w:val="1A1A1A"/>
          <w:sz w:val="17"/>
        </w:rPr>
        <w:br/>
        <w:t xml:space="preserve"> </w:t>
      </w:r>
      <w:r>
        <w:rPr>
          <w:rFonts w:ascii="Courier New" w:hAnsi="Courier New"/>
          <w:color w:val="1A1A1A"/>
          <w:sz w:val="17"/>
        </w:rPr>
        <w:br/>
        <w:t xml:space="preserve">        INSERT INTO @Resumen (id_analista, id_organizacion, total_incidentes, severidad_prom_org)</w:t>
      </w:r>
      <w:r>
        <w:rPr>
          <w:rFonts w:ascii="Courier New" w:hAnsi="Courier New"/>
          <w:color w:val="1A1A1A"/>
          <w:sz w:val="17"/>
        </w:rPr>
        <w:br/>
        <w:t xml:space="preserve">        VALUES (@id, @org, @total, @prom);</w:t>
      </w:r>
      <w:r>
        <w:rPr>
          <w:rFonts w:ascii="Courier New" w:hAnsi="Courier New"/>
          <w:color w:val="1A1A1A"/>
          <w:sz w:val="17"/>
        </w:rPr>
        <w:br/>
        <w:t xml:space="preserve"> </w:t>
      </w:r>
      <w:r>
        <w:rPr>
          <w:rFonts w:ascii="Courier New" w:hAnsi="Courier New"/>
          <w:color w:val="1A1A1A"/>
          <w:sz w:val="17"/>
        </w:rPr>
        <w:br/>
        <w:t xml:space="preserve">        FETCH NEXT FROM cur_analistas INTO @id, @org;</w:t>
      </w:r>
      <w:r>
        <w:rPr>
          <w:rFonts w:ascii="Courier New" w:hAnsi="Courier New"/>
          <w:color w:val="1A1A1A"/>
          <w:sz w:val="17"/>
        </w:rPr>
        <w:br/>
        <w:t xml:space="preserve">    END</w:t>
      </w:r>
      <w:r>
        <w:rPr>
          <w:rFonts w:ascii="Courier New" w:hAnsi="Courier New"/>
          <w:color w:val="1A1A1A"/>
          <w:sz w:val="17"/>
        </w:rPr>
        <w:br/>
        <w:t xml:space="preserve"> </w:t>
      </w:r>
      <w:r>
        <w:rPr>
          <w:rFonts w:ascii="Courier New" w:hAnsi="Courier New"/>
          <w:color w:val="1A1A1A"/>
          <w:sz w:val="17"/>
        </w:rPr>
        <w:br/>
        <w:t xml:space="preserve">    -- 5) CLOSE y DEALLOCATE</w:t>
      </w:r>
      <w:r>
        <w:rPr>
          <w:rFonts w:ascii="Courier New" w:hAnsi="Courier New"/>
          <w:color w:val="1A1A1A"/>
          <w:sz w:val="17"/>
        </w:rPr>
        <w:br/>
        <w:t xml:space="preserve">    CLOSE cur_analistas;</w:t>
      </w:r>
      <w:r>
        <w:rPr>
          <w:rFonts w:ascii="Courier New" w:hAnsi="Courier New"/>
          <w:color w:val="1A1A1A"/>
          <w:sz w:val="17"/>
        </w:rPr>
        <w:br/>
        <w:t xml:space="preserve">    DEALLOCATE cur_analistas;</w:t>
      </w:r>
      <w:r>
        <w:rPr>
          <w:rFonts w:ascii="Courier New" w:hAnsi="Courier New"/>
          <w:color w:val="1A1A1A"/>
          <w:sz w:val="17"/>
        </w:rPr>
        <w:br/>
        <w:t xml:space="preserve"> </w:t>
      </w:r>
      <w:r>
        <w:rPr>
          <w:rFonts w:ascii="Courier New" w:hAnsi="Courier New"/>
          <w:color w:val="1A1A1A"/>
          <w:sz w:val="17"/>
        </w:rPr>
        <w:br/>
        <w:t xml:space="preserve">    SELECT id_analista, id_organizacion, total_incidentes, severidad_prom_org</w:t>
      </w:r>
      <w:r>
        <w:rPr>
          <w:rFonts w:ascii="Courier New" w:hAnsi="Courier New"/>
          <w:color w:val="1A1A1A"/>
          <w:sz w:val="17"/>
        </w:rPr>
        <w:br/>
        <w:t xml:space="preserve">    FROM @Resumen</w:t>
      </w:r>
      <w:r>
        <w:rPr>
          <w:rFonts w:ascii="Courier New" w:hAnsi="Courier New"/>
          <w:color w:val="1A1A1A"/>
          <w:sz w:val="17"/>
        </w:rPr>
        <w:br/>
        <w:t xml:space="preserve">    ORDER BY total_incidentes DESC;</w:t>
      </w:r>
      <w:r>
        <w:rPr>
          <w:rFonts w:ascii="Courier New" w:hAnsi="Courier New"/>
          <w:color w:val="1A1A1A"/>
          <w:sz w:val="17"/>
        </w:rPr>
        <w:br/>
        <w:t>END;</w:t>
      </w:r>
      <w:r>
        <w:rPr>
          <w:rFonts w:ascii="Courier New" w:hAnsi="Courier New"/>
          <w:color w:val="1A1A1A"/>
          <w:sz w:val="17"/>
        </w:rPr>
        <w:br/>
        <w:t>GO</w:t>
      </w:r>
    </w:p>
    <w:p w14:paraId="300E6A16" w14:textId="77777777" w:rsidR="00486A51" w:rsidRDefault="00000000">
      <w:r>
        <w:br w:type="page"/>
      </w:r>
    </w:p>
    <w:p w14:paraId="3408A309" w14:textId="77777777" w:rsidR="00486A51" w:rsidRPr="005E561A" w:rsidRDefault="00000000">
      <w:pPr>
        <w:pStyle w:val="Ttulo1"/>
        <w:rPr>
          <w:lang w:val="es-PE"/>
        </w:rPr>
      </w:pPr>
      <w:r w:rsidRPr="005E561A">
        <w:rPr>
          <w:lang w:val="es-PE"/>
        </w:rPr>
        <w:lastRenderedPageBreak/>
        <w:t>6. C# y Web</w:t>
      </w:r>
    </w:p>
    <w:p w14:paraId="4A637054" w14:textId="77777777" w:rsidR="00486A51" w:rsidRPr="005E561A" w:rsidRDefault="00000000">
      <w:pPr>
        <w:pStyle w:val="Ttulo2"/>
        <w:rPr>
          <w:lang w:val="es-PE"/>
        </w:rPr>
      </w:pPr>
      <w:r w:rsidRPr="005E561A">
        <w:rPr>
          <w:lang w:val="es-PE"/>
        </w:rPr>
        <w:t>Aplicación de escritorio en C#</w:t>
      </w:r>
    </w:p>
    <w:p w14:paraId="63D91B1C" w14:textId="77777777" w:rsidR="00486A51" w:rsidRPr="005E561A" w:rsidRDefault="00000000">
      <w:pPr>
        <w:spacing w:after="120"/>
        <w:jc w:val="both"/>
        <w:rPr>
          <w:lang w:val="es-PE"/>
        </w:rPr>
      </w:pPr>
      <w:r w:rsidRPr="005E561A">
        <w:rPr>
          <w:lang w:val="es-PE"/>
        </w:rPr>
        <w:t xml:space="preserve">El profesor solicitó explícitamente una aplicación cliente construida en C# con Visual Studio, para demostrar el uso del cursor y, luego, del </w:t>
      </w:r>
      <w:proofErr w:type="spellStart"/>
      <w:r w:rsidRPr="005E561A">
        <w:rPr>
          <w:lang w:val="es-PE"/>
        </w:rPr>
        <w:t>hardening</w:t>
      </w:r>
      <w:proofErr w:type="spellEnd"/>
      <w:r w:rsidRPr="005E561A">
        <w:rPr>
          <w:lang w:val="es-PE"/>
        </w:rPr>
        <w:t xml:space="preserve">. Se optó por Windows </w:t>
      </w:r>
      <w:proofErr w:type="spellStart"/>
      <w:r w:rsidRPr="005E561A">
        <w:rPr>
          <w:lang w:val="es-PE"/>
        </w:rPr>
        <w:t>Forms</w:t>
      </w:r>
      <w:proofErr w:type="spellEnd"/>
      <w:r w:rsidRPr="005E561A">
        <w:rPr>
          <w:lang w:val="es-PE"/>
        </w:rPr>
        <w:t xml:space="preserve"> por ser el tipo de proyecto más simple para una interfaz de botones y una grilla de resultados, usando </w:t>
      </w:r>
      <w:proofErr w:type="spellStart"/>
      <w:r w:rsidRPr="005E561A">
        <w:rPr>
          <w:lang w:val="es-PE"/>
        </w:rPr>
        <w:t>Microsoft.Data.SqlClient</w:t>
      </w:r>
      <w:proofErr w:type="spellEnd"/>
      <w:r w:rsidRPr="005E561A">
        <w:rPr>
          <w:lang w:val="es-PE"/>
        </w:rPr>
        <w:t xml:space="preserve"> (ADO.NET). En vez de usuarios ficticios en el código, la aplicación exige un </w:t>
      </w:r>
      <w:proofErr w:type="spellStart"/>
      <w:r w:rsidRPr="005E561A">
        <w:rPr>
          <w:lang w:val="es-PE"/>
        </w:rPr>
        <w:t>login</w:t>
      </w:r>
      <w:proofErr w:type="spellEnd"/>
      <w:r w:rsidRPr="005E561A">
        <w:rPr>
          <w:lang w:val="es-PE"/>
        </w:rPr>
        <w:t xml:space="preserve"> real de SQL Server: se le pregunta al motor si ese </w:t>
      </w:r>
      <w:proofErr w:type="spellStart"/>
      <w:r w:rsidRPr="005E561A">
        <w:rPr>
          <w:lang w:val="es-PE"/>
        </w:rPr>
        <w:t>login</w:t>
      </w:r>
      <w:proofErr w:type="spellEnd"/>
      <w:r w:rsidRPr="005E561A">
        <w:rPr>
          <w:lang w:val="es-PE"/>
        </w:rPr>
        <w:t xml:space="preserve"> es administrador (</w:t>
      </w:r>
      <w:proofErr w:type="spellStart"/>
      <w:r w:rsidRPr="005E561A">
        <w:rPr>
          <w:lang w:val="es-PE"/>
        </w:rPr>
        <w:t>db_owner</w:t>
      </w:r>
      <w:proofErr w:type="spellEnd"/>
      <w:r w:rsidRPr="005E561A">
        <w:rPr>
          <w:lang w:val="es-PE"/>
        </w:rPr>
        <w:t xml:space="preserve"> o permiso UNMASK) o un cliente de solo consulta, y la interfaz se adapta ocultando los botones de escritura para los clientes.</w:t>
      </w:r>
    </w:p>
    <w:p w14:paraId="1AF1DDC9" w14:textId="77777777" w:rsidR="00486A51" w:rsidRDefault="00000000">
      <w:pPr>
        <w:shd w:val="clear" w:color="auto" w:fill="F2F2F2"/>
        <w:spacing w:before="40"/>
      </w:pPr>
      <w:r>
        <w:rPr>
          <w:rFonts w:ascii="Courier New" w:hAnsi="Courier New"/>
          <w:color w:val="1A1A1A"/>
          <w:sz w:val="17"/>
        </w:rPr>
        <w:t xml:space="preserve">// </w:t>
      </w:r>
      <w:proofErr w:type="spellStart"/>
      <w:r>
        <w:rPr>
          <w:rFonts w:ascii="Courier New" w:hAnsi="Courier New"/>
          <w:color w:val="1A1A1A"/>
          <w:sz w:val="17"/>
        </w:rPr>
        <w:t>Conexion.cs</w:t>
      </w:r>
      <w:proofErr w:type="spellEnd"/>
      <w:r>
        <w:rPr>
          <w:rFonts w:ascii="Courier New" w:hAnsi="Courier New"/>
          <w:color w:val="1A1A1A"/>
          <w:sz w:val="17"/>
        </w:rPr>
        <w:t xml:space="preserve"> - </w:t>
      </w:r>
      <w:proofErr w:type="spellStart"/>
      <w:r>
        <w:rPr>
          <w:rFonts w:ascii="Courier New" w:hAnsi="Courier New"/>
          <w:color w:val="1A1A1A"/>
          <w:sz w:val="17"/>
        </w:rPr>
        <w:t>mantiene</w:t>
      </w:r>
      <w:proofErr w:type="spellEnd"/>
      <w:r>
        <w:rPr>
          <w:rFonts w:ascii="Courier New" w:hAnsi="Courier New"/>
          <w:color w:val="1A1A1A"/>
          <w:sz w:val="17"/>
        </w:rPr>
        <w:t xml:space="preserve"> la conexion activa de la sesion actual</w:t>
      </w:r>
      <w:r>
        <w:rPr>
          <w:rFonts w:ascii="Courier New" w:hAnsi="Courier New"/>
          <w:color w:val="1A1A1A"/>
          <w:sz w:val="17"/>
        </w:rPr>
        <w:br/>
        <w:t>public static class Conexion</w:t>
      </w:r>
      <w:r>
        <w:rPr>
          <w:rFonts w:ascii="Courier New" w:hAnsi="Courier New"/>
          <w:color w:val="1A1A1A"/>
          <w:sz w:val="17"/>
        </w:rPr>
        <w:br/>
        <w:t>{</w:t>
      </w:r>
      <w:r>
        <w:rPr>
          <w:rFonts w:ascii="Courier New" w:hAnsi="Courier New"/>
          <w:color w:val="1A1A1A"/>
          <w:sz w:val="17"/>
        </w:rPr>
        <w:br/>
        <w:t xml:space="preserve">    private const string Servidor = @"localhost\SQLEXPRESS";</w:t>
      </w:r>
      <w:r>
        <w:rPr>
          <w:rFonts w:ascii="Courier New" w:hAnsi="Courier New"/>
          <w:color w:val="1A1A1A"/>
          <w:sz w:val="17"/>
        </w:rPr>
        <w:br/>
        <w:t xml:space="preserve">    private const string BaseDatos = "SGISI";</w:t>
      </w:r>
      <w:r>
        <w:rPr>
          <w:rFonts w:ascii="Courier New" w:hAnsi="Courier New"/>
          <w:color w:val="1A1A1A"/>
          <w:sz w:val="17"/>
        </w:rPr>
        <w:br/>
        <w:t xml:space="preserve"> </w:t>
      </w:r>
      <w:r>
        <w:rPr>
          <w:rFonts w:ascii="Courier New" w:hAnsi="Courier New"/>
          <w:color w:val="1A1A1A"/>
          <w:sz w:val="17"/>
        </w:rPr>
        <w:br/>
        <w:t xml:space="preserve">    public static string CadenaConexion { get; private set; } = "";</w:t>
      </w:r>
      <w:r>
        <w:rPr>
          <w:rFonts w:ascii="Courier New" w:hAnsi="Courier New"/>
          <w:color w:val="1A1A1A"/>
          <w:sz w:val="17"/>
        </w:rPr>
        <w:br/>
        <w:t xml:space="preserve">    public static string NombreUsuario { get; private set; } = "";</w:t>
      </w:r>
      <w:r>
        <w:rPr>
          <w:rFonts w:ascii="Courier New" w:hAnsi="Courier New"/>
          <w:color w:val="1A1A1A"/>
          <w:sz w:val="17"/>
        </w:rPr>
        <w:br/>
        <w:t xml:space="preserve">    public static bool EsAdministrador { get; private set; }</w:t>
      </w:r>
      <w:r>
        <w:rPr>
          <w:rFonts w:ascii="Courier New" w:hAnsi="Courier New"/>
          <w:color w:val="1A1A1A"/>
          <w:sz w:val="17"/>
        </w:rPr>
        <w:br/>
        <w:t xml:space="preserve"> </w:t>
      </w:r>
      <w:r>
        <w:rPr>
          <w:rFonts w:ascii="Courier New" w:hAnsi="Courier New"/>
          <w:color w:val="1A1A1A"/>
          <w:sz w:val="17"/>
        </w:rPr>
        <w:br/>
        <w:t xml:space="preserve">    public static string ConstruirCadena(string usuario, string contrasena)</w:t>
      </w:r>
      <w:r>
        <w:rPr>
          <w:rFonts w:ascii="Courier New" w:hAnsi="Courier New"/>
          <w:color w:val="1A1A1A"/>
          <w:sz w:val="17"/>
        </w:rPr>
        <w:br/>
        <w:t xml:space="preserve">    {</w:t>
      </w:r>
      <w:r>
        <w:rPr>
          <w:rFonts w:ascii="Courier New" w:hAnsi="Courier New"/>
          <w:color w:val="1A1A1A"/>
          <w:sz w:val="17"/>
        </w:rPr>
        <w:br/>
        <w:t xml:space="preserve">        SqlConnectionStringBuilder builder = new SqlConnectionStringBuilder</w:t>
      </w:r>
      <w:r>
        <w:rPr>
          <w:rFonts w:ascii="Courier New" w:hAnsi="Courier New"/>
          <w:color w:val="1A1A1A"/>
          <w:sz w:val="17"/>
        </w:rPr>
        <w:br/>
        <w:t xml:space="preserve">        {</w:t>
      </w:r>
      <w:r>
        <w:rPr>
          <w:rFonts w:ascii="Courier New" w:hAnsi="Courier New"/>
          <w:color w:val="1A1A1A"/>
          <w:sz w:val="17"/>
        </w:rPr>
        <w:br/>
        <w:t xml:space="preserve">            DataSource = Servidor,</w:t>
      </w:r>
      <w:r>
        <w:rPr>
          <w:rFonts w:ascii="Courier New" w:hAnsi="Courier New"/>
          <w:color w:val="1A1A1A"/>
          <w:sz w:val="17"/>
        </w:rPr>
        <w:br/>
        <w:t xml:space="preserve">            InitialCatalog = BaseDatos,</w:t>
      </w:r>
      <w:r>
        <w:rPr>
          <w:rFonts w:ascii="Courier New" w:hAnsi="Courier New"/>
          <w:color w:val="1A1A1A"/>
          <w:sz w:val="17"/>
        </w:rPr>
        <w:br/>
        <w:t xml:space="preserve">            UserID = usuario,</w:t>
      </w:r>
      <w:r>
        <w:rPr>
          <w:rFonts w:ascii="Courier New" w:hAnsi="Courier New"/>
          <w:color w:val="1A1A1A"/>
          <w:sz w:val="17"/>
        </w:rPr>
        <w:br/>
        <w:t xml:space="preserve">            Password = contrasena,</w:t>
      </w:r>
      <w:r>
        <w:rPr>
          <w:rFonts w:ascii="Courier New" w:hAnsi="Courier New"/>
          <w:color w:val="1A1A1A"/>
          <w:sz w:val="17"/>
        </w:rPr>
        <w:br/>
        <w:t xml:space="preserve">            TrustServerCertificate = true</w:t>
      </w:r>
      <w:r>
        <w:rPr>
          <w:rFonts w:ascii="Courier New" w:hAnsi="Courier New"/>
          <w:color w:val="1A1A1A"/>
          <w:sz w:val="17"/>
        </w:rPr>
        <w:br/>
        <w:t xml:space="preserve">        };</w:t>
      </w:r>
      <w:r>
        <w:rPr>
          <w:rFonts w:ascii="Courier New" w:hAnsi="Courier New"/>
          <w:color w:val="1A1A1A"/>
          <w:sz w:val="17"/>
        </w:rPr>
        <w:br/>
        <w:t xml:space="preserve">        return builder.ConnectionString;</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public static void IniciarSesion(string usuario, string contrasena, bool esAdministrador)</w:t>
      </w:r>
      <w:r>
        <w:rPr>
          <w:rFonts w:ascii="Courier New" w:hAnsi="Courier New"/>
          <w:color w:val="1A1A1A"/>
          <w:sz w:val="17"/>
        </w:rPr>
        <w:br/>
        <w:t xml:space="preserve">    {</w:t>
      </w:r>
      <w:r>
        <w:rPr>
          <w:rFonts w:ascii="Courier New" w:hAnsi="Courier New"/>
          <w:color w:val="1A1A1A"/>
          <w:sz w:val="17"/>
        </w:rPr>
        <w:br/>
        <w:t xml:space="preserve">        CadenaConexion = ConstruirCadena(usuario, contrasena);</w:t>
      </w:r>
      <w:r>
        <w:rPr>
          <w:rFonts w:ascii="Courier New" w:hAnsi="Courier New"/>
          <w:color w:val="1A1A1A"/>
          <w:sz w:val="17"/>
        </w:rPr>
        <w:br/>
        <w:t xml:space="preserve">        NombreUsuario = usuario;</w:t>
      </w:r>
      <w:r>
        <w:rPr>
          <w:rFonts w:ascii="Courier New" w:hAnsi="Courier New"/>
          <w:color w:val="1A1A1A"/>
          <w:sz w:val="17"/>
        </w:rPr>
        <w:br/>
        <w:t xml:space="preserve">        EsAdministrador = esAdministrador;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public static SqlConnection Crear() =&gt; new SqlConnection(CadenaConexion);</w:t>
      </w:r>
      <w:r>
        <w:rPr>
          <w:rFonts w:ascii="Courier New" w:hAnsi="Courier New"/>
          <w:color w:val="1A1A1A"/>
          <w:sz w:val="17"/>
        </w:rPr>
        <w:br/>
        <w:t>}</w:t>
      </w:r>
      <w:r>
        <w:rPr>
          <w:rFonts w:ascii="Courier New" w:hAnsi="Courier New"/>
          <w:color w:val="1A1A1A"/>
          <w:sz w:val="17"/>
        </w:rPr>
        <w:br/>
        <w:t xml:space="preserve"> </w:t>
      </w:r>
      <w:r>
        <w:rPr>
          <w:rFonts w:ascii="Courier New" w:hAnsi="Courier New"/>
          <w:color w:val="1A1A1A"/>
          <w:sz w:val="17"/>
        </w:rPr>
        <w:br/>
        <w:t>// FormLogin.cs - evento del boton Ingresar</w:t>
      </w:r>
      <w:r>
        <w:rPr>
          <w:rFonts w:ascii="Courier New" w:hAnsi="Courier New"/>
          <w:color w:val="1A1A1A"/>
          <w:sz w:val="17"/>
        </w:rPr>
        <w:br/>
        <w:t>private void btnIngresar_Click(object? sender, EventArgs e)</w:t>
      </w:r>
      <w:r>
        <w:rPr>
          <w:rFonts w:ascii="Courier New" w:hAnsi="Courier New"/>
          <w:color w:val="1A1A1A"/>
          <w:sz w:val="17"/>
        </w:rPr>
        <w:br/>
        <w:t>{</w:t>
      </w:r>
      <w:r>
        <w:rPr>
          <w:rFonts w:ascii="Courier New" w:hAnsi="Courier New"/>
          <w:color w:val="1A1A1A"/>
          <w:sz w:val="17"/>
        </w:rPr>
        <w:br/>
        <w:t xml:space="preserve">    string cadena = Conexion.ConstruirCadena(txtUsuario.Text.Trim(), txtContrasena.Text);</w:t>
      </w:r>
      <w:r>
        <w:rPr>
          <w:rFonts w:ascii="Courier New" w:hAnsi="Courier New"/>
          <w:color w:val="1A1A1A"/>
          <w:sz w:val="17"/>
        </w:rPr>
        <w:br/>
        <w:t xml:space="preserve">    using SqlConnection cn = new SqlConnection(cadena);</w:t>
      </w:r>
      <w:r>
        <w:rPr>
          <w:rFonts w:ascii="Courier New" w:hAnsi="Courier New"/>
          <w:color w:val="1A1A1A"/>
          <w:sz w:val="17"/>
        </w:rPr>
        <w:br/>
        <w:t xml:space="preserve">    cn.Open();</w:t>
      </w:r>
      <w:r>
        <w:rPr>
          <w:rFonts w:ascii="Courier New" w:hAnsi="Courier New"/>
          <w:color w:val="1A1A1A"/>
          <w:sz w:val="17"/>
        </w:rPr>
        <w:br/>
        <w:t xml:space="preserve"> </w:t>
      </w:r>
      <w:r>
        <w:rPr>
          <w:rFonts w:ascii="Courier New" w:hAnsi="Courier New"/>
          <w:color w:val="1A1A1A"/>
          <w:sz w:val="17"/>
        </w:rPr>
        <w:br/>
        <w:t xml:space="preserve">    using SqlCommand cmd = new SqlCommand(</w:t>
      </w:r>
      <w:r>
        <w:rPr>
          <w:rFonts w:ascii="Courier New" w:hAnsi="Courier New"/>
          <w:color w:val="1A1A1A"/>
          <w:sz w:val="17"/>
        </w:rPr>
        <w:br/>
      </w:r>
      <w:r>
        <w:rPr>
          <w:rFonts w:ascii="Courier New" w:hAnsi="Courier New"/>
          <w:color w:val="1A1A1A"/>
          <w:sz w:val="17"/>
        </w:rPr>
        <w:lastRenderedPageBreak/>
        <w:t xml:space="preserve">        "SELECT CASE " +</w:t>
      </w:r>
      <w:r>
        <w:rPr>
          <w:rFonts w:ascii="Courier New" w:hAnsi="Courier New"/>
          <w:color w:val="1A1A1A"/>
          <w:sz w:val="17"/>
        </w:rPr>
        <w:br/>
        <w:t xml:space="preserve">        "  WHEN IS_ROLEMEMBER('db_owner') = 1 THEN 1 " +</w:t>
      </w:r>
      <w:r>
        <w:rPr>
          <w:rFonts w:ascii="Courier New" w:hAnsi="Courier New"/>
          <w:color w:val="1A1A1A"/>
          <w:sz w:val="17"/>
        </w:rPr>
        <w:br/>
        <w:t xml:space="preserve">        "  WHEN EXISTS (SELECT 1 FROM sys.database_permissions dp " +</w:t>
      </w:r>
      <w:r>
        <w:rPr>
          <w:rFonts w:ascii="Courier New" w:hAnsi="Courier New"/>
          <w:color w:val="1A1A1A"/>
          <w:sz w:val="17"/>
        </w:rPr>
        <w:br/>
        <w:t xml:space="preserve">        "     JOIN sys.database_principals pr ON dp.grantee_principal_id = pr.principal_id " +</w:t>
      </w:r>
      <w:r>
        <w:rPr>
          <w:rFonts w:ascii="Courier New" w:hAnsi="Courier New"/>
          <w:color w:val="1A1A1A"/>
          <w:sz w:val="17"/>
        </w:rPr>
        <w:br/>
        <w:t xml:space="preserve">        "     WHERE pr.name = SUSER_SNAME() AND dp.permission_name = 'UNMASK') THEN 1 " +</w:t>
      </w:r>
      <w:r>
        <w:rPr>
          <w:rFonts w:ascii="Courier New" w:hAnsi="Courier New"/>
          <w:color w:val="1A1A1A"/>
          <w:sz w:val="17"/>
        </w:rPr>
        <w:br/>
        <w:t xml:space="preserve">        "  ELSE 0 END", cn);</w:t>
      </w:r>
      <w:r>
        <w:rPr>
          <w:rFonts w:ascii="Courier New" w:hAnsi="Courier New"/>
          <w:color w:val="1A1A1A"/>
          <w:sz w:val="17"/>
        </w:rPr>
        <w:br/>
        <w:t xml:space="preserve"> </w:t>
      </w:r>
      <w:r>
        <w:rPr>
          <w:rFonts w:ascii="Courier New" w:hAnsi="Courier New"/>
          <w:color w:val="1A1A1A"/>
          <w:sz w:val="17"/>
        </w:rPr>
        <w:br/>
        <w:t xml:space="preserve">    bool esAdministrador = Convert.ToInt32(cmd.ExecuteScalar()) == 1;</w:t>
      </w:r>
      <w:r>
        <w:rPr>
          <w:rFonts w:ascii="Courier New" w:hAnsi="Courier New"/>
          <w:color w:val="1A1A1A"/>
          <w:sz w:val="17"/>
        </w:rPr>
        <w:br/>
        <w:t xml:space="preserve">    Conexion.IniciarSesion(txtUsuario.Text.Trim(), txtContrasena.Text, esAdministrador);</w:t>
      </w:r>
      <w:r>
        <w:rPr>
          <w:rFonts w:ascii="Courier New" w:hAnsi="Courier New"/>
          <w:color w:val="1A1A1A"/>
          <w:sz w:val="17"/>
        </w:rPr>
        <w:br/>
        <w:t xml:space="preserve">    DialogResult = DialogResult.OK;</w:t>
      </w:r>
      <w:r>
        <w:rPr>
          <w:rFonts w:ascii="Courier New" w:hAnsi="Courier New"/>
          <w:color w:val="1A1A1A"/>
          <w:sz w:val="17"/>
        </w:rPr>
        <w:br/>
        <w:t xml:space="preserve">    Close();</w:t>
      </w:r>
      <w:r>
        <w:rPr>
          <w:rFonts w:ascii="Courier New" w:hAnsi="Courier New"/>
          <w:color w:val="1A1A1A"/>
          <w:sz w:val="17"/>
        </w:rPr>
        <w:br/>
        <w:t>}</w:t>
      </w:r>
      <w:r>
        <w:rPr>
          <w:rFonts w:ascii="Courier New" w:hAnsi="Courier New"/>
          <w:color w:val="1A1A1A"/>
          <w:sz w:val="17"/>
        </w:rPr>
        <w:br/>
        <w:t xml:space="preserve"> </w:t>
      </w:r>
      <w:r>
        <w:rPr>
          <w:rFonts w:ascii="Courier New" w:hAnsi="Courier New"/>
          <w:color w:val="1A1A1A"/>
          <w:sz w:val="17"/>
        </w:rPr>
        <w:br/>
        <w:t>// Form1.cs - metodo reutilizable + boton del cursor</w:t>
      </w:r>
      <w:r>
        <w:rPr>
          <w:rFonts w:ascii="Courier New" w:hAnsi="Courier New"/>
          <w:color w:val="1A1A1A"/>
          <w:sz w:val="17"/>
        </w:rPr>
        <w:br/>
        <w:t>private void MostrarTabla(string consulta)</w:t>
      </w:r>
      <w:r>
        <w:rPr>
          <w:rFonts w:ascii="Courier New" w:hAnsi="Courier New"/>
          <w:color w:val="1A1A1A"/>
          <w:sz w:val="17"/>
        </w:rPr>
        <w:br/>
        <w:t>{</w:t>
      </w:r>
      <w:r>
        <w:rPr>
          <w:rFonts w:ascii="Courier New" w:hAnsi="Courier New"/>
          <w:color w:val="1A1A1A"/>
          <w:sz w:val="17"/>
        </w:rPr>
        <w:br/>
        <w:t xml:space="preserve">    using SqlConnection conexion = Conexion.Crear();</w:t>
      </w:r>
      <w:r>
        <w:rPr>
          <w:rFonts w:ascii="Courier New" w:hAnsi="Courier New"/>
          <w:color w:val="1A1A1A"/>
          <w:sz w:val="17"/>
        </w:rPr>
        <w:br/>
        <w:t xml:space="preserve">    SqlDataAdapter adaptador = new SqlDataAdapter(consulta, conexion);</w:t>
      </w:r>
      <w:r>
        <w:rPr>
          <w:rFonts w:ascii="Courier New" w:hAnsi="Courier New"/>
          <w:color w:val="1A1A1A"/>
          <w:sz w:val="17"/>
        </w:rPr>
        <w:br/>
        <w:t xml:space="preserve">    DataTable tabla = new DataTable();</w:t>
      </w:r>
      <w:r>
        <w:rPr>
          <w:rFonts w:ascii="Courier New" w:hAnsi="Courier New"/>
          <w:color w:val="1A1A1A"/>
          <w:sz w:val="17"/>
        </w:rPr>
        <w:br/>
        <w:t xml:space="preserve">    adaptador.Fill(tabla);</w:t>
      </w:r>
      <w:r>
        <w:rPr>
          <w:rFonts w:ascii="Courier New" w:hAnsi="Courier New"/>
          <w:color w:val="1A1A1A"/>
          <w:sz w:val="17"/>
        </w:rPr>
        <w:br/>
        <w:t xml:space="preserve">    dgvDatos.DataSource = tabla;</w:t>
      </w:r>
      <w:r>
        <w:rPr>
          <w:rFonts w:ascii="Courier New" w:hAnsi="Courier New"/>
          <w:color w:val="1A1A1A"/>
          <w:sz w:val="17"/>
        </w:rPr>
        <w:br/>
        <w:t>}</w:t>
      </w:r>
      <w:r>
        <w:rPr>
          <w:rFonts w:ascii="Courier New" w:hAnsi="Courier New"/>
          <w:color w:val="1A1A1A"/>
          <w:sz w:val="17"/>
        </w:rPr>
        <w:br/>
        <w:t xml:space="preserve"> </w:t>
      </w:r>
      <w:r>
        <w:rPr>
          <w:rFonts w:ascii="Courier New" w:hAnsi="Courier New"/>
          <w:color w:val="1A1A1A"/>
          <w:sz w:val="17"/>
        </w:rPr>
        <w:br/>
        <w:t>private void btnResumen_Click(object? sender, EventArgs e)</w:t>
      </w:r>
      <w:r>
        <w:rPr>
          <w:rFonts w:ascii="Courier New" w:hAnsi="Courier New"/>
          <w:color w:val="1A1A1A"/>
          <w:sz w:val="17"/>
        </w:rPr>
        <w:br/>
        <w:t>{</w:t>
      </w:r>
      <w:r>
        <w:rPr>
          <w:rFonts w:ascii="Courier New" w:hAnsi="Courier New"/>
          <w:color w:val="1A1A1A"/>
          <w:sz w:val="17"/>
        </w:rPr>
        <w:br/>
        <w:t xml:space="preserve">    using SqlConnection conexion = Conexion.Crear();</w:t>
      </w:r>
      <w:r>
        <w:rPr>
          <w:rFonts w:ascii="Courier New" w:hAnsi="Courier New"/>
          <w:color w:val="1A1A1A"/>
          <w:sz w:val="17"/>
        </w:rPr>
        <w:br/>
        <w:t xml:space="preserve">    using SqlCommand comando = new SqlCommand("dbo.sp_ResumenSeguridadPorAnalista", conexion);</w:t>
      </w:r>
      <w:r>
        <w:rPr>
          <w:rFonts w:ascii="Courier New" w:hAnsi="Courier New"/>
          <w:color w:val="1A1A1A"/>
          <w:sz w:val="17"/>
        </w:rPr>
        <w:br/>
        <w:t xml:space="preserve">    comando.CommandType = CommandType.StoredProcedure;</w:t>
      </w:r>
      <w:r>
        <w:rPr>
          <w:rFonts w:ascii="Courier New" w:hAnsi="Courier New"/>
          <w:color w:val="1A1A1A"/>
          <w:sz w:val="17"/>
        </w:rPr>
        <w:br/>
        <w:t xml:space="preserve">    SqlDataAdapter adaptador = new SqlDataAdapter(comando);</w:t>
      </w:r>
      <w:r>
        <w:rPr>
          <w:rFonts w:ascii="Courier New" w:hAnsi="Courier New"/>
          <w:color w:val="1A1A1A"/>
          <w:sz w:val="17"/>
        </w:rPr>
        <w:br/>
        <w:t xml:space="preserve">    DataTable tabla = new DataTable();</w:t>
      </w:r>
      <w:r>
        <w:rPr>
          <w:rFonts w:ascii="Courier New" w:hAnsi="Courier New"/>
          <w:color w:val="1A1A1A"/>
          <w:sz w:val="17"/>
        </w:rPr>
        <w:br/>
        <w:t xml:space="preserve">    adaptador.Fill(tabla);</w:t>
      </w:r>
      <w:r>
        <w:rPr>
          <w:rFonts w:ascii="Courier New" w:hAnsi="Courier New"/>
          <w:color w:val="1A1A1A"/>
          <w:sz w:val="17"/>
        </w:rPr>
        <w:br/>
        <w:t xml:space="preserve">    dgvDatos.DataSource = tabla;</w:t>
      </w:r>
      <w:r>
        <w:rPr>
          <w:rFonts w:ascii="Courier New" w:hAnsi="Courier New"/>
          <w:color w:val="1A1A1A"/>
          <w:sz w:val="17"/>
        </w:rPr>
        <w:br/>
        <w:t>}</w:t>
      </w:r>
    </w:p>
    <w:p w14:paraId="4BD62EFA" w14:textId="77777777" w:rsidR="00486A51" w:rsidRPr="005E561A" w:rsidRDefault="00000000">
      <w:pPr>
        <w:pStyle w:val="Ttulo2"/>
        <w:rPr>
          <w:lang w:val="es-PE"/>
        </w:rPr>
      </w:pPr>
      <w:r w:rsidRPr="005E561A">
        <w:rPr>
          <w:lang w:val="es-PE"/>
        </w:rPr>
        <w:t>Página web</w:t>
      </w:r>
    </w:p>
    <w:p w14:paraId="72D5072E" w14:textId="77777777" w:rsidR="00486A51" w:rsidRPr="005E561A" w:rsidRDefault="00000000">
      <w:pPr>
        <w:spacing w:after="120"/>
        <w:jc w:val="both"/>
        <w:rPr>
          <w:lang w:val="es-PE"/>
        </w:rPr>
      </w:pPr>
      <w:r w:rsidRPr="005E561A">
        <w:rPr>
          <w:lang w:val="es-PE"/>
        </w:rPr>
        <w:t>Al enterarnos de que otros grupos complementaban su proyecto con una aplicación web, se construyó un complemento en ASP.NET Core Razor Pages (sigue siendo C# y Visual Studio). A diferencia del escritorio -donde solo una persona la usa a la vez-, en la web varias personas pueden conectarse al mismo tiempo con usuarios distintos; por ello cada dato de sesión se guarda en la sesión de navegador de cada visitante (ASP.NET Core Session), no en una variable compartida del servidor. La web se limitó deliberadamente a un alcance de solo lectura.</w:t>
      </w:r>
    </w:p>
    <w:p w14:paraId="71817229" w14:textId="77777777" w:rsidR="00486A51" w:rsidRPr="005E561A" w:rsidRDefault="00000000">
      <w:pPr>
        <w:shd w:val="clear" w:color="auto" w:fill="F2F2F2"/>
        <w:spacing w:before="40"/>
        <w:rPr>
          <w:lang w:val="es-PE"/>
        </w:rPr>
      </w:pPr>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SesionExtensions.cs</w:t>
      </w:r>
      <w:proofErr w:type="spellEnd"/>
      <w:r w:rsidRPr="005E561A">
        <w:rPr>
          <w:rFonts w:ascii="Courier New" w:hAnsi="Courier New"/>
          <w:color w:val="1A1A1A"/>
          <w:sz w:val="17"/>
          <w:lang w:val="es-PE"/>
        </w:rPr>
        <w:t xml:space="preserve"> - guarda los datos de </w:t>
      </w:r>
      <w:proofErr w:type="spellStart"/>
      <w:r w:rsidRPr="005E561A">
        <w:rPr>
          <w:rFonts w:ascii="Courier New" w:hAnsi="Courier New"/>
          <w:color w:val="1A1A1A"/>
          <w:sz w:val="17"/>
          <w:lang w:val="es-PE"/>
        </w:rPr>
        <w:t>sesion</w:t>
      </w:r>
      <w:proofErr w:type="spellEnd"/>
      <w:r w:rsidRPr="005E561A">
        <w:rPr>
          <w:rFonts w:ascii="Courier New" w:hAnsi="Courier New"/>
          <w:color w:val="1A1A1A"/>
          <w:sz w:val="17"/>
          <w:lang w:val="es-PE"/>
        </w:rPr>
        <w:t xml:space="preserve"> por cada visitante</w:t>
      </w:r>
      <w:r w:rsidRPr="005E561A">
        <w:rPr>
          <w:rFonts w:ascii="Courier New" w:hAnsi="Courier New"/>
          <w:color w:val="1A1A1A"/>
          <w:sz w:val="17"/>
          <w:lang w:val="es-PE"/>
        </w:rPr>
        <w:br/>
      </w:r>
      <w:proofErr w:type="spellStart"/>
      <w:r w:rsidRPr="005E561A">
        <w:rPr>
          <w:rFonts w:ascii="Courier New" w:hAnsi="Courier New"/>
          <w:color w:val="1A1A1A"/>
          <w:sz w:val="17"/>
          <w:lang w:val="es-PE"/>
        </w:rPr>
        <w:t>public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static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class</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SesionExtensions</w:t>
      </w:r>
      <w:proofErr w:type="spellEnd"/>
      <w:r w:rsidRPr="005E561A">
        <w:rPr>
          <w:rFonts w:ascii="Courier New" w:hAnsi="Courier New"/>
          <w:color w:val="1A1A1A"/>
          <w:sz w:val="17"/>
          <w:lang w:val="es-PE"/>
        </w:rPr>
        <w:b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public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static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void</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IniciarSesion</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this</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ISession</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session</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string</w:t>
      </w:r>
      <w:proofErr w:type="spellEnd"/>
      <w:r w:rsidRPr="005E561A">
        <w:rPr>
          <w:rFonts w:ascii="Courier New" w:hAnsi="Courier New"/>
          <w:color w:val="1A1A1A"/>
          <w:sz w:val="17"/>
          <w:lang w:val="es-PE"/>
        </w:rPr>
        <w:t xml:space="preserve"> cadena, </w:t>
      </w:r>
      <w:proofErr w:type="spellStart"/>
      <w:r w:rsidRPr="005E561A">
        <w:rPr>
          <w:rFonts w:ascii="Courier New" w:hAnsi="Courier New"/>
          <w:color w:val="1A1A1A"/>
          <w:sz w:val="17"/>
          <w:lang w:val="es-PE"/>
        </w:rPr>
        <w:t>string</w:t>
      </w:r>
      <w:proofErr w:type="spellEnd"/>
      <w:r w:rsidRPr="005E561A">
        <w:rPr>
          <w:rFonts w:ascii="Courier New" w:hAnsi="Courier New"/>
          <w:color w:val="1A1A1A"/>
          <w:sz w:val="17"/>
          <w:lang w:val="es-PE"/>
        </w:rPr>
        <w:t xml:space="preserve"> usuario, </w:t>
      </w:r>
      <w:proofErr w:type="spellStart"/>
      <w:r w:rsidRPr="005E561A">
        <w:rPr>
          <w:rFonts w:ascii="Courier New" w:hAnsi="Courier New"/>
          <w:color w:val="1A1A1A"/>
          <w:sz w:val="17"/>
          <w:lang w:val="es-PE"/>
        </w:rPr>
        <w:t>bool</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esAdmin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session.SetString</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CadenaConexion</w:t>
      </w:r>
      <w:proofErr w:type="spellEnd"/>
      <w:r w:rsidRPr="005E561A">
        <w:rPr>
          <w:rFonts w:ascii="Courier New" w:hAnsi="Courier New"/>
          <w:color w:val="1A1A1A"/>
          <w:sz w:val="17"/>
          <w:lang w:val="es-PE"/>
        </w:rPr>
        <w:t>", cadena);</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session.SetString</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NombreUsuario</w:t>
      </w:r>
      <w:proofErr w:type="spellEnd"/>
      <w:r w:rsidRPr="005E561A">
        <w:rPr>
          <w:rFonts w:ascii="Courier New" w:hAnsi="Courier New"/>
          <w:color w:val="1A1A1A"/>
          <w:sz w:val="17"/>
          <w:lang w:val="es-PE"/>
        </w:rPr>
        <w:t>", usuario);</w:t>
      </w:r>
      <w:r w:rsidRPr="005E561A">
        <w:rPr>
          <w:rFonts w:ascii="Courier New" w:hAnsi="Courier New"/>
          <w:color w:val="1A1A1A"/>
          <w:sz w:val="17"/>
          <w:lang w:val="es-PE"/>
        </w:rPr>
        <w:br/>
      </w:r>
      <w:r w:rsidRPr="005E561A">
        <w:rPr>
          <w:rFonts w:ascii="Courier New" w:hAnsi="Courier New"/>
          <w:color w:val="1A1A1A"/>
          <w:sz w:val="17"/>
          <w:lang w:val="es-PE"/>
        </w:rPr>
        <w:lastRenderedPageBreak/>
        <w:t xml:space="preserve">        </w:t>
      </w:r>
      <w:proofErr w:type="spellStart"/>
      <w:r w:rsidRPr="005E561A">
        <w:rPr>
          <w:rFonts w:ascii="Courier New" w:hAnsi="Courier New"/>
          <w:color w:val="1A1A1A"/>
          <w:sz w:val="17"/>
          <w:lang w:val="es-PE"/>
        </w:rPr>
        <w:t>session.SetString</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EsAdministrador</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esAdmin</w:t>
      </w:r>
      <w:proofErr w:type="spellEnd"/>
      <w:r w:rsidRPr="005E561A">
        <w:rPr>
          <w:rFonts w:ascii="Courier New" w:hAnsi="Courier New"/>
          <w:color w:val="1A1A1A"/>
          <w:sz w:val="17"/>
          <w:lang w:val="es-PE"/>
        </w:rPr>
        <w:t xml:space="preserve"> ? "1" : "0");</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public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static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bool</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EstaLogueado</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this</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ISession</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session</w:t>
      </w:r>
      <w:proofErr w:type="spellEnd"/>
      <w:r w:rsidRPr="005E561A">
        <w:rPr>
          <w:rFonts w:ascii="Courier New" w:hAnsi="Courier New"/>
          <w:color w:val="1A1A1A"/>
          <w:sz w:val="17"/>
          <w:lang w:val="es-PE"/>
        </w:rPr>
        <w:t>) =&gt;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string.IsNullOrEmpty</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session.GetString</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CadenaConexion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Login.cshtml.cs</w:t>
      </w:r>
      <w:proofErr w:type="spellEnd"/>
      <w:r w:rsidRPr="005E561A">
        <w:rPr>
          <w:rFonts w:ascii="Courier New" w:hAnsi="Courier New"/>
          <w:color w:val="1A1A1A"/>
          <w:sz w:val="17"/>
          <w:lang w:val="es-PE"/>
        </w:rPr>
        <w:t xml:space="preserve"> - mismo mecanismo de </w:t>
      </w:r>
      <w:proofErr w:type="spellStart"/>
      <w:r w:rsidRPr="005E561A">
        <w:rPr>
          <w:rFonts w:ascii="Courier New" w:hAnsi="Courier New"/>
          <w:color w:val="1A1A1A"/>
          <w:sz w:val="17"/>
          <w:lang w:val="es-PE"/>
        </w:rPr>
        <w:t>autenticacion</w:t>
      </w:r>
      <w:proofErr w:type="spellEnd"/>
      <w:r w:rsidRPr="005E561A">
        <w:rPr>
          <w:rFonts w:ascii="Courier New" w:hAnsi="Courier New"/>
          <w:color w:val="1A1A1A"/>
          <w:sz w:val="17"/>
          <w:lang w:val="es-PE"/>
        </w:rPr>
        <w:t xml:space="preserve"> que la app de escritorio</w:t>
      </w:r>
      <w:r w:rsidRPr="005E561A">
        <w:rPr>
          <w:rFonts w:ascii="Courier New" w:hAnsi="Courier New"/>
          <w:color w:val="1A1A1A"/>
          <w:sz w:val="17"/>
          <w:lang w:val="es-PE"/>
        </w:rPr>
        <w:br/>
      </w:r>
      <w:proofErr w:type="spellStart"/>
      <w:r w:rsidRPr="005E561A">
        <w:rPr>
          <w:rFonts w:ascii="Courier New" w:hAnsi="Courier New"/>
          <w:color w:val="1A1A1A"/>
          <w:sz w:val="17"/>
          <w:lang w:val="es-PE"/>
        </w:rPr>
        <w:t>public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IActionResult</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OnPost</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string</w:t>
      </w:r>
      <w:proofErr w:type="spellEnd"/>
      <w:r w:rsidRPr="005E561A">
        <w:rPr>
          <w:rFonts w:ascii="Courier New" w:hAnsi="Courier New"/>
          <w:color w:val="1A1A1A"/>
          <w:sz w:val="17"/>
          <w:lang w:val="es-PE"/>
        </w:rPr>
        <w:t xml:space="preserve"> cadena = </w:t>
      </w:r>
      <w:proofErr w:type="spellStart"/>
      <w:r w:rsidRPr="005E561A">
        <w:rPr>
          <w:rFonts w:ascii="Courier New" w:hAnsi="Courier New"/>
          <w:color w:val="1A1A1A"/>
          <w:sz w:val="17"/>
          <w:lang w:val="es-PE"/>
        </w:rPr>
        <w:t>ConexionBuilder.Construir</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Usuario.Trim</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Contrasena</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using</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SqlConnection</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cn</w:t>
      </w:r>
      <w:proofErr w:type="spellEnd"/>
      <w:r w:rsidRPr="005E561A">
        <w:rPr>
          <w:rFonts w:ascii="Courier New" w:hAnsi="Courier New"/>
          <w:color w:val="1A1A1A"/>
          <w:sz w:val="17"/>
          <w:lang w:val="es-PE"/>
        </w:rPr>
        <w:t xml:space="preserve"> = new </w:t>
      </w:r>
      <w:proofErr w:type="spellStart"/>
      <w:r w:rsidRPr="005E561A">
        <w:rPr>
          <w:rFonts w:ascii="Courier New" w:hAnsi="Courier New"/>
          <w:color w:val="1A1A1A"/>
          <w:sz w:val="17"/>
          <w:lang w:val="es-PE"/>
        </w:rPr>
        <w:t>SqlConnection</w:t>
      </w:r>
      <w:proofErr w:type="spellEnd"/>
      <w:r w:rsidRPr="005E561A">
        <w:rPr>
          <w:rFonts w:ascii="Courier New" w:hAnsi="Courier New"/>
          <w:color w:val="1A1A1A"/>
          <w:sz w:val="17"/>
          <w:lang w:val="es-PE"/>
        </w:rPr>
        <w:t>(cadena);</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cn.Open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using</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SqlCommand</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cmd</w:t>
      </w:r>
      <w:proofErr w:type="spellEnd"/>
      <w:r w:rsidRPr="005E561A">
        <w:rPr>
          <w:rFonts w:ascii="Courier New" w:hAnsi="Courier New"/>
          <w:color w:val="1A1A1A"/>
          <w:sz w:val="17"/>
          <w:lang w:val="es-PE"/>
        </w:rPr>
        <w:t xml:space="preserve"> = new </w:t>
      </w:r>
      <w:proofErr w:type="spellStart"/>
      <w:r w:rsidRPr="005E561A">
        <w:rPr>
          <w:rFonts w:ascii="Courier New" w:hAnsi="Courier New"/>
          <w:color w:val="1A1A1A"/>
          <w:sz w:val="17"/>
          <w:lang w:val="es-PE"/>
        </w:rPr>
        <w:t>SqlCommand</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"SELECT CASE WHEN IS_ROLEMEMBER('</w:t>
      </w:r>
      <w:proofErr w:type="spellStart"/>
      <w:r w:rsidRPr="005E561A">
        <w:rPr>
          <w:rFonts w:ascii="Courier New" w:hAnsi="Courier New"/>
          <w:color w:val="1A1A1A"/>
          <w:sz w:val="17"/>
          <w:lang w:val="es-PE"/>
        </w:rPr>
        <w:t>db_owner</w:t>
      </w:r>
      <w:proofErr w:type="spellEnd"/>
      <w:r w:rsidRPr="005E561A">
        <w:rPr>
          <w:rFonts w:ascii="Courier New" w:hAnsi="Courier New"/>
          <w:color w:val="1A1A1A"/>
          <w:sz w:val="17"/>
          <w:lang w:val="es-PE"/>
        </w:rPr>
        <w:t>') = 1 THEN 1 " +</w:t>
      </w:r>
      <w:r w:rsidRPr="005E561A">
        <w:rPr>
          <w:rFonts w:ascii="Courier New" w:hAnsi="Courier New"/>
          <w:color w:val="1A1A1A"/>
          <w:sz w:val="17"/>
          <w:lang w:val="es-PE"/>
        </w:rPr>
        <w:br/>
        <w:t xml:space="preserve">        "  WHEN EXISTS (SELECT 1 FROM </w:t>
      </w:r>
      <w:proofErr w:type="spellStart"/>
      <w:r w:rsidRPr="005E561A">
        <w:rPr>
          <w:rFonts w:ascii="Courier New" w:hAnsi="Courier New"/>
          <w:color w:val="1A1A1A"/>
          <w:sz w:val="17"/>
          <w:lang w:val="es-PE"/>
        </w:rPr>
        <w:t>sys.database_permissions</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dp</w:t>
      </w:r>
      <w:proofErr w:type="spellEnd"/>
      <w:r w:rsidRPr="005E561A">
        <w:rPr>
          <w:rFonts w:ascii="Courier New" w:hAnsi="Courier New"/>
          <w:color w:val="1A1A1A"/>
          <w:sz w:val="17"/>
          <w:lang w:val="es-PE"/>
        </w:rPr>
        <w:t xml:space="preserve"> " +</w:t>
      </w:r>
      <w:r w:rsidRPr="005E561A">
        <w:rPr>
          <w:rFonts w:ascii="Courier New" w:hAnsi="Courier New"/>
          <w:color w:val="1A1A1A"/>
          <w:sz w:val="17"/>
          <w:lang w:val="es-PE"/>
        </w:rPr>
        <w:br/>
        <w:t xml:space="preserve">        "  JOIN </w:t>
      </w:r>
      <w:proofErr w:type="spellStart"/>
      <w:r w:rsidRPr="005E561A">
        <w:rPr>
          <w:rFonts w:ascii="Courier New" w:hAnsi="Courier New"/>
          <w:color w:val="1A1A1A"/>
          <w:sz w:val="17"/>
          <w:lang w:val="es-PE"/>
        </w:rPr>
        <w:t>sys.database_principals</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pr</w:t>
      </w:r>
      <w:proofErr w:type="spellEnd"/>
      <w:r w:rsidRPr="005E561A">
        <w:rPr>
          <w:rFonts w:ascii="Courier New" w:hAnsi="Courier New"/>
          <w:color w:val="1A1A1A"/>
          <w:sz w:val="17"/>
          <w:lang w:val="es-PE"/>
        </w:rPr>
        <w:t xml:space="preserve"> ON </w:t>
      </w:r>
      <w:proofErr w:type="spellStart"/>
      <w:r w:rsidRPr="005E561A">
        <w:rPr>
          <w:rFonts w:ascii="Courier New" w:hAnsi="Courier New"/>
          <w:color w:val="1A1A1A"/>
          <w:sz w:val="17"/>
          <w:lang w:val="es-PE"/>
        </w:rPr>
        <w:t>dp.grantee_principal_id</w:t>
      </w:r>
      <w:proofErr w:type="spellEnd"/>
      <w:r w:rsidRPr="005E561A">
        <w:rPr>
          <w:rFonts w:ascii="Courier New" w:hAnsi="Courier New"/>
          <w:color w:val="1A1A1A"/>
          <w:sz w:val="17"/>
          <w:lang w:val="es-PE"/>
        </w:rPr>
        <w:t xml:space="preserve"> = </w:t>
      </w:r>
      <w:proofErr w:type="spellStart"/>
      <w:r w:rsidRPr="005E561A">
        <w:rPr>
          <w:rFonts w:ascii="Courier New" w:hAnsi="Courier New"/>
          <w:color w:val="1A1A1A"/>
          <w:sz w:val="17"/>
          <w:lang w:val="es-PE"/>
        </w:rPr>
        <w:t>pr.principal_id</w:t>
      </w:r>
      <w:proofErr w:type="spellEnd"/>
      <w:r w:rsidRPr="005E561A">
        <w:rPr>
          <w:rFonts w:ascii="Courier New" w:hAnsi="Courier New"/>
          <w:color w:val="1A1A1A"/>
          <w:sz w:val="17"/>
          <w:lang w:val="es-PE"/>
        </w:rPr>
        <w:t xml:space="preserve"> " +</w:t>
      </w:r>
      <w:r w:rsidRPr="005E561A">
        <w:rPr>
          <w:rFonts w:ascii="Courier New" w:hAnsi="Courier New"/>
          <w:color w:val="1A1A1A"/>
          <w:sz w:val="17"/>
          <w:lang w:val="es-PE"/>
        </w:rPr>
        <w:br/>
        <w:t xml:space="preserve">        "  WHERE pr.name = SUSER_SNAME() AND </w:t>
      </w:r>
      <w:proofErr w:type="spellStart"/>
      <w:r w:rsidRPr="005E561A">
        <w:rPr>
          <w:rFonts w:ascii="Courier New" w:hAnsi="Courier New"/>
          <w:color w:val="1A1A1A"/>
          <w:sz w:val="17"/>
          <w:lang w:val="es-PE"/>
        </w:rPr>
        <w:t>dp.permission_name</w:t>
      </w:r>
      <w:proofErr w:type="spellEnd"/>
      <w:r w:rsidRPr="005E561A">
        <w:rPr>
          <w:rFonts w:ascii="Courier New" w:hAnsi="Courier New"/>
          <w:color w:val="1A1A1A"/>
          <w:sz w:val="17"/>
          <w:lang w:val="es-PE"/>
        </w:rPr>
        <w:t xml:space="preserve"> = 'UNMASK') THEN 1 ELSE 0 END", </w:t>
      </w:r>
      <w:proofErr w:type="spellStart"/>
      <w:r w:rsidRPr="005E561A">
        <w:rPr>
          <w:rFonts w:ascii="Courier New" w:hAnsi="Courier New"/>
          <w:color w:val="1A1A1A"/>
          <w:sz w:val="17"/>
          <w:lang w:val="es-PE"/>
        </w:rPr>
        <w:t>cn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bool</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esAdministrador</w:t>
      </w:r>
      <w:proofErr w:type="spellEnd"/>
      <w:r w:rsidRPr="005E561A">
        <w:rPr>
          <w:rFonts w:ascii="Courier New" w:hAnsi="Courier New"/>
          <w:color w:val="1A1A1A"/>
          <w:sz w:val="17"/>
          <w:lang w:val="es-PE"/>
        </w:rPr>
        <w:t xml:space="preserve"> = Convert.ToInt32(</w:t>
      </w:r>
      <w:proofErr w:type="spellStart"/>
      <w:r w:rsidRPr="005E561A">
        <w:rPr>
          <w:rFonts w:ascii="Courier New" w:hAnsi="Courier New"/>
          <w:color w:val="1A1A1A"/>
          <w:sz w:val="17"/>
          <w:lang w:val="es-PE"/>
        </w:rPr>
        <w:t>cmd.ExecuteScalar</w:t>
      </w:r>
      <w:proofErr w:type="spellEnd"/>
      <w:r w:rsidRPr="005E561A">
        <w:rPr>
          <w:rFonts w:ascii="Courier New" w:hAnsi="Courier New"/>
          <w:color w:val="1A1A1A"/>
          <w:sz w:val="17"/>
          <w:lang w:val="es-PE"/>
        </w:rPr>
        <w:t>()) == 1;</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HttpContext.Session.IniciarSesion</w:t>
      </w:r>
      <w:proofErr w:type="spellEnd"/>
      <w:r w:rsidRPr="005E561A">
        <w:rPr>
          <w:rFonts w:ascii="Courier New" w:hAnsi="Courier New"/>
          <w:color w:val="1A1A1A"/>
          <w:sz w:val="17"/>
          <w:lang w:val="es-PE"/>
        </w:rPr>
        <w:t xml:space="preserve">(cadena, </w:t>
      </w:r>
      <w:proofErr w:type="spellStart"/>
      <w:r w:rsidRPr="005E561A">
        <w:rPr>
          <w:rFonts w:ascii="Courier New" w:hAnsi="Courier New"/>
          <w:color w:val="1A1A1A"/>
          <w:sz w:val="17"/>
          <w:lang w:val="es-PE"/>
        </w:rPr>
        <w:t>Usuario.Trim</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esAdministrador</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return</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RedirectToPage</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Index</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Analistas.cshtml.cs</w:t>
      </w:r>
      <w:proofErr w:type="spellEnd"/>
      <w:r w:rsidRPr="005E561A">
        <w:rPr>
          <w:rFonts w:ascii="Courier New" w:hAnsi="Courier New"/>
          <w:color w:val="1A1A1A"/>
          <w:sz w:val="17"/>
          <w:lang w:val="es-PE"/>
        </w:rPr>
        <w:t xml:space="preserve"> - el enmascaramiento se aplica solo, sin </w:t>
      </w:r>
      <w:proofErr w:type="spellStart"/>
      <w:r w:rsidRPr="005E561A">
        <w:rPr>
          <w:rFonts w:ascii="Courier New" w:hAnsi="Courier New"/>
          <w:color w:val="1A1A1A"/>
          <w:sz w:val="17"/>
          <w:lang w:val="es-PE"/>
        </w:rPr>
        <w:t>logica</w:t>
      </w:r>
      <w:proofErr w:type="spellEnd"/>
      <w:r w:rsidRPr="005E561A">
        <w:rPr>
          <w:rFonts w:ascii="Courier New" w:hAnsi="Courier New"/>
          <w:color w:val="1A1A1A"/>
          <w:sz w:val="17"/>
          <w:lang w:val="es-PE"/>
        </w:rPr>
        <w:t xml:space="preserve"> adicional </w:t>
      </w:r>
      <w:proofErr w:type="spellStart"/>
      <w:r w:rsidRPr="005E561A">
        <w:rPr>
          <w:rFonts w:ascii="Courier New" w:hAnsi="Courier New"/>
          <w:color w:val="1A1A1A"/>
          <w:sz w:val="17"/>
          <w:lang w:val="es-PE"/>
        </w:rPr>
        <w:t>aqui</w:t>
      </w:r>
      <w:proofErr w:type="spellEnd"/>
      <w:r w:rsidRPr="005E561A">
        <w:rPr>
          <w:rFonts w:ascii="Courier New" w:hAnsi="Courier New"/>
          <w:color w:val="1A1A1A"/>
          <w:sz w:val="17"/>
          <w:lang w:val="es-PE"/>
        </w:rPr>
        <w:br/>
      </w:r>
      <w:proofErr w:type="spellStart"/>
      <w:r w:rsidRPr="005E561A">
        <w:rPr>
          <w:rFonts w:ascii="Courier New" w:hAnsi="Courier New"/>
          <w:color w:val="1A1A1A"/>
          <w:sz w:val="17"/>
          <w:lang w:val="es-PE"/>
        </w:rPr>
        <w:t>public</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IActionResult</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OnGet</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using</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SqlConnection</w:t>
      </w:r>
      <w:proofErr w:type="spellEnd"/>
      <w:r w:rsidRPr="005E561A">
        <w:rPr>
          <w:rFonts w:ascii="Courier New" w:hAnsi="Courier New"/>
          <w:color w:val="1A1A1A"/>
          <w:sz w:val="17"/>
          <w:lang w:val="es-PE"/>
        </w:rPr>
        <w:t xml:space="preserve"> </w:t>
      </w:r>
      <w:proofErr w:type="spellStart"/>
      <w:r w:rsidRPr="005E561A">
        <w:rPr>
          <w:rFonts w:ascii="Courier New" w:hAnsi="Courier New"/>
          <w:color w:val="1A1A1A"/>
          <w:sz w:val="17"/>
          <w:lang w:val="es-PE"/>
        </w:rPr>
        <w:t>conexion</w:t>
      </w:r>
      <w:proofErr w:type="spellEnd"/>
      <w:r w:rsidRPr="005E561A">
        <w:rPr>
          <w:rFonts w:ascii="Courier New" w:hAnsi="Courier New"/>
          <w:color w:val="1A1A1A"/>
          <w:sz w:val="17"/>
          <w:lang w:val="es-PE"/>
        </w:rPr>
        <w:t xml:space="preserve"> = new </w:t>
      </w:r>
      <w:proofErr w:type="spellStart"/>
      <w:r w:rsidRPr="005E561A">
        <w:rPr>
          <w:rFonts w:ascii="Courier New" w:hAnsi="Courier New"/>
          <w:color w:val="1A1A1A"/>
          <w:sz w:val="17"/>
          <w:lang w:val="es-PE"/>
        </w:rPr>
        <w:t>SqlConnection</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CadenaConexion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string</w:t>
      </w:r>
      <w:proofErr w:type="spellEnd"/>
      <w:r w:rsidRPr="005E561A">
        <w:rPr>
          <w:rFonts w:ascii="Courier New" w:hAnsi="Courier New"/>
          <w:color w:val="1A1A1A"/>
          <w:sz w:val="17"/>
          <w:lang w:val="es-PE"/>
        </w:rPr>
        <w:t xml:space="preserve"> consulta = "SELECT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 xml:space="preserve">, nombre, apellido, email, </w:t>
      </w:r>
      <w:proofErr w:type="spellStart"/>
      <w:r w:rsidRPr="005E561A">
        <w:rPr>
          <w:rFonts w:ascii="Courier New" w:hAnsi="Courier New"/>
          <w:color w:val="1A1A1A"/>
          <w:sz w:val="17"/>
          <w:lang w:val="es-PE"/>
        </w:rPr>
        <w:t>telefono</w:t>
      </w:r>
      <w:proofErr w:type="spellEnd"/>
      <w:r w:rsidRPr="005E561A">
        <w:rPr>
          <w:rFonts w:ascii="Courier New" w:hAnsi="Courier New"/>
          <w:color w:val="1A1A1A"/>
          <w:sz w:val="17"/>
          <w:lang w:val="es-PE"/>
        </w:rPr>
        <w:t xml:space="preserve"> " +</w:t>
      </w:r>
      <w:r w:rsidRPr="005E561A">
        <w:rPr>
          <w:rFonts w:ascii="Courier New" w:hAnsi="Courier New"/>
          <w:color w:val="1A1A1A"/>
          <w:sz w:val="17"/>
          <w:lang w:val="es-PE"/>
        </w:rPr>
        <w:br/>
        <w:t xml:space="preserve">                      "FROM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t xml:space="preserve"> ORDER BY </w:t>
      </w:r>
      <w:proofErr w:type="spellStart"/>
      <w:r w:rsidRPr="005E561A">
        <w:rPr>
          <w:rFonts w:ascii="Courier New" w:hAnsi="Courier New"/>
          <w:color w:val="1A1A1A"/>
          <w:sz w:val="17"/>
          <w:lang w:val="es-PE"/>
        </w:rPr>
        <w:t>id_analista</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SqlDataAdapter adaptador = new SqlDataAdapter(consulta, </w:t>
      </w:r>
      <w:proofErr w:type="spellStart"/>
      <w:r w:rsidRPr="005E561A">
        <w:rPr>
          <w:rFonts w:ascii="Courier New" w:hAnsi="Courier New"/>
          <w:color w:val="1A1A1A"/>
          <w:sz w:val="17"/>
          <w:lang w:val="es-PE"/>
        </w:rPr>
        <w:t>conexion</w:t>
      </w:r>
      <w:proofErr w:type="spellEnd"/>
      <w:r w:rsidRPr="005E561A">
        <w:rPr>
          <w:rFonts w:ascii="Courier New" w:hAnsi="Courier New"/>
          <w:color w:val="1A1A1A"/>
          <w:sz w:val="17"/>
          <w:lang w:val="es-PE"/>
        </w:rPr>
        <w:t>);</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adaptador.Fill</w:t>
      </w:r>
      <w:proofErr w:type="spellEnd"/>
      <w:r w:rsidRPr="005E561A">
        <w:rPr>
          <w:rFonts w:ascii="Courier New" w:hAnsi="Courier New"/>
          <w:color w:val="1A1A1A"/>
          <w:sz w:val="17"/>
          <w:lang w:val="es-PE"/>
        </w:rPr>
        <w:t>(Tabla);</w:t>
      </w:r>
      <w:r w:rsidRPr="005E561A">
        <w:rPr>
          <w:rFonts w:ascii="Courier New" w:hAnsi="Courier New"/>
          <w:color w:val="1A1A1A"/>
          <w:sz w:val="17"/>
          <w:lang w:val="es-PE"/>
        </w:rPr>
        <w:br/>
        <w:t xml:space="preserve">    </w:t>
      </w:r>
      <w:proofErr w:type="spellStart"/>
      <w:r w:rsidRPr="005E561A">
        <w:rPr>
          <w:rFonts w:ascii="Courier New" w:hAnsi="Courier New"/>
          <w:color w:val="1A1A1A"/>
          <w:sz w:val="17"/>
          <w:lang w:val="es-PE"/>
        </w:rPr>
        <w:t>return</w:t>
      </w:r>
      <w:proofErr w:type="spellEnd"/>
      <w:r w:rsidRPr="005E561A">
        <w:rPr>
          <w:rFonts w:ascii="Courier New" w:hAnsi="Courier New"/>
          <w:color w:val="1A1A1A"/>
          <w:sz w:val="17"/>
          <w:lang w:val="es-PE"/>
        </w:rPr>
        <w:t xml:space="preserve"> Page();</w:t>
      </w:r>
      <w:r w:rsidRPr="005E561A">
        <w:rPr>
          <w:rFonts w:ascii="Courier New" w:hAnsi="Courier New"/>
          <w:color w:val="1A1A1A"/>
          <w:sz w:val="17"/>
          <w:lang w:val="es-PE"/>
        </w:rPr>
        <w:br/>
        <w:t>}</w:t>
      </w:r>
    </w:p>
    <w:p w14:paraId="0E0571E1" w14:textId="77777777" w:rsidR="00486A51" w:rsidRPr="005E561A" w:rsidRDefault="00000000">
      <w:pPr>
        <w:rPr>
          <w:lang w:val="es-PE"/>
        </w:rPr>
      </w:pPr>
      <w:r w:rsidRPr="005E561A">
        <w:rPr>
          <w:lang w:val="es-PE"/>
        </w:rPr>
        <w:br w:type="page"/>
      </w:r>
    </w:p>
    <w:p w14:paraId="01EE7645" w14:textId="77777777" w:rsidR="00486A51" w:rsidRPr="005E561A" w:rsidRDefault="00000000">
      <w:pPr>
        <w:pStyle w:val="Ttulo1"/>
        <w:rPr>
          <w:lang w:val="es-PE"/>
        </w:rPr>
      </w:pPr>
      <w:r w:rsidRPr="005E561A">
        <w:rPr>
          <w:lang w:val="es-PE"/>
        </w:rPr>
        <w:lastRenderedPageBreak/>
        <w:t xml:space="preserve">7. </w:t>
      </w:r>
      <w:proofErr w:type="spellStart"/>
      <w:r w:rsidRPr="005E561A">
        <w:rPr>
          <w:lang w:val="es-PE"/>
        </w:rPr>
        <w:t>Hardening</w:t>
      </w:r>
      <w:proofErr w:type="spellEnd"/>
    </w:p>
    <w:p w14:paraId="343BEB04" w14:textId="77777777" w:rsidR="00486A51" w:rsidRDefault="00000000">
      <w:pPr>
        <w:spacing w:after="120"/>
        <w:jc w:val="both"/>
      </w:pPr>
      <w:r w:rsidRPr="005E561A">
        <w:rPr>
          <w:lang w:val="es-PE"/>
        </w:rPr>
        <w:t xml:space="preserve">El </w:t>
      </w:r>
      <w:proofErr w:type="spellStart"/>
      <w:r w:rsidRPr="005E561A">
        <w:rPr>
          <w:lang w:val="es-PE"/>
        </w:rPr>
        <w:t>hardening</w:t>
      </w:r>
      <w:proofErr w:type="spellEnd"/>
      <w:r w:rsidRPr="005E561A">
        <w:rPr>
          <w:lang w:val="es-PE"/>
        </w:rPr>
        <w:t xml:space="preserve"> (endurecimiento) se aplicó porque un sistema de gestión de incidentes de seguridad debe predicar con el ejemplo: no tendría sentido construir una plataforma para monitorear la seguridad de terceros si la propia base de datos no protege sus datos sensibles. </w:t>
      </w:r>
      <w:r>
        <w:t xml:space="preserve">Se </w:t>
      </w:r>
      <w:proofErr w:type="spellStart"/>
      <w:r>
        <w:t>implementaron</w:t>
      </w:r>
      <w:proofErr w:type="spellEnd"/>
      <w:r>
        <w:t xml:space="preserve"> </w:t>
      </w:r>
      <w:proofErr w:type="spellStart"/>
      <w:r>
        <w:t>tres</w:t>
      </w:r>
      <w:proofErr w:type="spellEnd"/>
      <w:r>
        <w:t xml:space="preserve"> </w:t>
      </w:r>
      <w:proofErr w:type="spellStart"/>
      <w:r>
        <w:t>técnicas</w:t>
      </w:r>
      <w:proofErr w:type="spellEnd"/>
      <w:r>
        <w:t>:</w:t>
      </w:r>
    </w:p>
    <w:p w14:paraId="79B3C9E6" w14:textId="77777777" w:rsidR="00486A51" w:rsidRPr="005E561A" w:rsidRDefault="00000000">
      <w:pPr>
        <w:pStyle w:val="Listaconvietas"/>
        <w:rPr>
          <w:lang w:val="es-PE"/>
        </w:rPr>
      </w:pPr>
      <w:r w:rsidRPr="005E561A">
        <w:rPr>
          <w:b/>
          <w:lang w:val="es-PE"/>
        </w:rPr>
        <w:t xml:space="preserve">Principio de menor privilegio: </w:t>
      </w:r>
      <w:r w:rsidRPr="005E561A">
        <w:rPr>
          <w:lang w:val="es-PE"/>
        </w:rPr>
        <w:t xml:space="preserve">cada persona tiene acceso solo a lo estrictamente necesario para su rol; se crearon </w:t>
      </w:r>
      <w:proofErr w:type="spellStart"/>
      <w:r w:rsidRPr="005E561A">
        <w:rPr>
          <w:lang w:val="es-PE"/>
        </w:rPr>
        <w:t>logins</w:t>
      </w:r>
      <w:proofErr w:type="spellEnd"/>
      <w:r w:rsidRPr="005E561A">
        <w:rPr>
          <w:lang w:val="es-PE"/>
        </w:rPr>
        <w:t xml:space="preserve"> nominales con dos perfiles: un administrador y varios clientes de solo consulta.</w:t>
      </w:r>
    </w:p>
    <w:p w14:paraId="01557E69" w14:textId="77777777" w:rsidR="00486A51" w:rsidRPr="005E561A" w:rsidRDefault="00000000">
      <w:pPr>
        <w:pStyle w:val="Listaconvietas"/>
        <w:rPr>
          <w:lang w:val="es-PE"/>
        </w:rPr>
      </w:pPr>
      <w:r w:rsidRPr="005E561A">
        <w:rPr>
          <w:b/>
          <w:lang w:val="es-PE"/>
        </w:rPr>
        <w:t xml:space="preserve">Enmascaramiento Dinámico de Datos (DDM): </w:t>
      </w:r>
      <w:r w:rsidRPr="005E561A">
        <w:rPr>
          <w:lang w:val="es-PE"/>
        </w:rPr>
        <w:t>protege información sensible (datos de contacto del personal, huella técnica de infraestructura, detalles de vulnerabilidades sin parchear) para que solo el administrador la vea en claro.</w:t>
      </w:r>
    </w:p>
    <w:p w14:paraId="47DF2D61" w14:textId="77777777" w:rsidR="00486A51" w:rsidRPr="005E561A" w:rsidRDefault="00000000">
      <w:pPr>
        <w:pStyle w:val="Listaconvietas"/>
        <w:rPr>
          <w:lang w:val="es-PE"/>
        </w:rPr>
      </w:pPr>
      <w:r w:rsidRPr="005E561A">
        <w:rPr>
          <w:b/>
          <w:lang w:val="es-PE"/>
        </w:rPr>
        <w:t xml:space="preserve">Auditoría de accesos: </w:t>
      </w:r>
      <w:r w:rsidRPr="005E561A">
        <w:rPr>
          <w:lang w:val="es-PE"/>
        </w:rPr>
        <w:t>deja registro de cada inicio de sesión, correcto o fallido, sobre el servidor.</w:t>
      </w:r>
    </w:p>
    <w:p w14:paraId="57DCB4A9" w14:textId="77777777" w:rsidR="00486A51" w:rsidRPr="005E561A" w:rsidRDefault="00000000">
      <w:pPr>
        <w:pStyle w:val="Ttulo2"/>
        <w:rPr>
          <w:lang w:val="es-PE"/>
        </w:rPr>
      </w:pPr>
      <w:r w:rsidRPr="005E561A">
        <w:rPr>
          <w:lang w:val="es-PE"/>
        </w:rPr>
        <w:t xml:space="preserve">Menor privilegio: </w:t>
      </w:r>
      <w:proofErr w:type="spellStart"/>
      <w:r w:rsidRPr="005E561A">
        <w:rPr>
          <w:lang w:val="es-PE"/>
        </w:rPr>
        <w:t>logins</w:t>
      </w:r>
      <w:proofErr w:type="spellEnd"/>
      <w:r w:rsidRPr="005E561A">
        <w:rPr>
          <w:lang w:val="es-PE"/>
        </w:rPr>
        <w:t xml:space="preserve"> nominales</w:t>
      </w:r>
    </w:p>
    <w:p w14:paraId="490B9534" w14:textId="77777777" w:rsidR="00486A51" w:rsidRPr="005E561A" w:rsidRDefault="00000000">
      <w:pPr>
        <w:shd w:val="clear" w:color="auto" w:fill="F2F2F2"/>
        <w:spacing w:before="40"/>
        <w:rPr>
          <w:lang w:val="es-PE"/>
        </w:rPr>
      </w:pPr>
      <w:r w:rsidRPr="005E561A">
        <w:rPr>
          <w:rFonts w:ascii="Courier New" w:hAnsi="Courier New"/>
          <w:color w:val="1A1A1A"/>
          <w:sz w:val="17"/>
          <w:lang w:val="es-PE"/>
        </w:rPr>
        <w:t xml:space="preserve">-- CHECK_POLICY=OFF: </w:t>
      </w:r>
      <w:proofErr w:type="spellStart"/>
      <w:r w:rsidRPr="005E561A">
        <w:rPr>
          <w:rFonts w:ascii="Courier New" w:hAnsi="Courier New"/>
          <w:color w:val="1A1A1A"/>
          <w:sz w:val="17"/>
          <w:lang w:val="es-PE"/>
        </w:rPr>
        <w:t>contrasenas</w:t>
      </w:r>
      <w:proofErr w:type="spellEnd"/>
      <w:r w:rsidRPr="005E561A">
        <w:rPr>
          <w:rFonts w:ascii="Courier New" w:hAnsi="Courier New"/>
          <w:color w:val="1A1A1A"/>
          <w:sz w:val="17"/>
          <w:lang w:val="es-PE"/>
        </w:rPr>
        <w:t xml:space="preserve"> simples solo de laboratorio</w:t>
      </w:r>
      <w:r w:rsidRPr="005E561A">
        <w:rPr>
          <w:rFonts w:ascii="Courier New" w:hAnsi="Courier New"/>
          <w:color w:val="1A1A1A"/>
          <w:sz w:val="17"/>
          <w:lang w:val="es-PE"/>
        </w:rPr>
        <w:br/>
        <w:t>CREATE LOGIN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  WITH PASSWORD = '7ycabhcynhej', CHECK_POLICY = OFF;</w:t>
      </w:r>
      <w:r w:rsidRPr="005E561A">
        <w:rPr>
          <w:rFonts w:ascii="Courier New" w:hAnsi="Courier New"/>
          <w:color w:val="1A1A1A"/>
          <w:sz w:val="17"/>
          <w:lang w:val="es-PE"/>
        </w:rPr>
        <w:br/>
        <w:t>CREATE LOGIN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 WITH PASSWORD = 'fabrizio123',  CHECK_POLICY = OFF;</w:t>
      </w:r>
      <w:r w:rsidRPr="005E561A">
        <w:rPr>
          <w:rFonts w:ascii="Courier New" w:hAnsi="Courier New"/>
          <w:color w:val="1A1A1A"/>
          <w:sz w:val="17"/>
          <w:lang w:val="es-PE"/>
        </w:rPr>
        <w:br/>
        <w:t>CREATE LOGIN [Diego Borja]       WITH PASSWORD = '</w:t>
      </w:r>
      <w:proofErr w:type="spellStart"/>
      <w:r w:rsidRPr="005E561A">
        <w:rPr>
          <w:rFonts w:ascii="Courier New" w:hAnsi="Courier New"/>
          <w:color w:val="1A1A1A"/>
          <w:sz w:val="17"/>
          <w:lang w:val="es-PE"/>
        </w:rPr>
        <w:t>diegoxyz</w:t>
      </w:r>
      <w:proofErr w:type="spellEnd"/>
      <w:r w:rsidRPr="005E561A">
        <w:rPr>
          <w:rFonts w:ascii="Courier New" w:hAnsi="Courier New"/>
          <w:color w:val="1A1A1A"/>
          <w:sz w:val="17"/>
          <w:lang w:val="es-PE"/>
        </w:rPr>
        <w:t>',     CHECK_POLICY = OFF;</w:t>
      </w:r>
      <w:r w:rsidRPr="005E561A">
        <w:rPr>
          <w:rFonts w:ascii="Courier New" w:hAnsi="Courier New"/>
          <w:color w:val="1A1A1A"/>
          <w:sz w:val="17"/>
          <w:lang w:val="es-PE"/>
        </w:rPr>
        <w:br/>
        <w:t>CREATE LOGIN [Pedro Carpio]      WITH PASSWORD = '</w:t>
      </w:r>
      <w:proofErr w:type="spellStart"/>
      <w:r w:rsidRPr="005E561A">
        <w:rPr>
          <w:rFonts w:ascii="Courier New" w:hAnsi="Courier New"/>
          <w:color w:val="1A1A1A"/>
          <w:sz w:val="17"/>
          <w:lang w:val="es-PE"/>
        </w:rPr>
        <w:t>basededatos</w:t>
      </w:r>
      <w:proofErr w:type="spellEnd"/>
      <w:r w:rsidRPr="005E561A">
        <w:rPr>
          <w:rFonts w:ascii="Courier New" w:hAnsi="Courier New"/>
          <w:color w:val="1A1A1A"/>
          <w:sz w:val="17"/>
          <w:lang w:val="es-PE"/>
        </w:rPr>
        <w:t>',  CHECK_POLICY = OFF;</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USE SGISI;</w:t>
      </w:r>
      <w:r w:rsidRPr="005E561A">
        <w:rPr>
          <w:rFonts w:ascii="Courier New" w:hAnsi="Courier New"/>
          <w:color w:val="1A1A1A"/>
          <w:sz w:val="17"/>
          <w:lang w:val="es-PE"/>
        </w:rPr>
        <w:br/>
        <w:t>GO</w:t>
      </w:r>
      <w:r w:rsidRPr="005E561A">
        <w:rPr>
          <w:rFonts w:ascii="Courier New" w:hAnsi="Courier New"/>
          <w:color w:val="1A1A1A"/>
          <w:sz w:val="17"/>
          <w:lang w:val="es-PE"/>
        </w:rPr>
        <w:br/>
        <w:t>CREATE USER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  FOR LOGIN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CREATE USER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 FOR LOGIN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w:t>
      </w:r>
      <w:r w:rsidRPr="005E561A">
        <w:rPr>
          <w:rFonts w:ascii="Courier New" w:hAnsi="Courier New"/>
          <w:color w:val="1A1A1A"/>
          <w:sz w:val="17"/>
          <w:lang w:val="es-PE"/>
        </w:rPr>
        <w:br/>
        <w:t>CREATE USER [Diego Borja]       FOR LOGIN [Diego Borja];</w:t>
      </w:r>
      <w:r w:rsidRPr="005E561A">
        <w:rPr>
          <w:rFonts w:ascii="Courier New" w:hAnsi="Courier New"/>
          <w:color w:val="1A1A1A"/>
          <w:sz w:val="17"/>
          <w:lang w:val="es-PE"/>
        </w:rPr>
        <w:br/>
        <w:t>CREATE USER [Pedro Carpio]      FOR LOGIN [Pedro Carpio];</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Los 4 leen y ejecutan procedimientos/funciones</w:t>
      </w:r>
      <w:r w:rsidRPr="005E561A">
        <w:rPr>
          <w:rFonts w:ascii="Courier New" w:hAnsi="Courier New"/>
          <w:color w:val="1A1A1A"/>
          <w:sz w:val="17"/>
          <w:lang w:val="es-PE"/>
        </w:rPr>
        <w:br/>
        <w:t xml:space="preserve">ALTER ROLE </w:t>
      </w:r>
      <w:proofErr w:type="spellStart"/>
      <w:r w:rsidRPr="005E561A">
        <w:rPr>
          <w:rFonts w:ascii="Courier New" w:hAnsi="Courier New"/>
          <w:color w:val="1A1A1A"/>
          <w:sz w:val="17"/>
          <w:lang w:val="es-PE"/>
        </w:rPr>
        <w:t>db_datareader</w:t>
      </w:r>
      <w:proofErr w:type="spellEnd"/>
      <w:r w:rsidRPr="005E561A">
        <w:rPr>
          <w:rFonts w:ascii="Courier New" w:hAnsi="Courier New"/>
          <w:color w:val="1A1A1A"/>
          <w:sz w:val="17"/>
          <w:lang w:val="es-PE"/>
        </w:rPr>
        <w:t xml:space="preserve"> ADD MEMBER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ALTER ROLE </w:t>
      </w:r>
      <w:proofErr w:type="spellStart"/>
      <w:r w:rsidRPr="005E561A">
        <w:rPr>
          <w:rFonts w:ascii="Courier New" w:hAnsi="Courier New"/>
          <w:color w:val="1A1A1A"/>
          <w:sz w:val="17"/>
          <w:lang w:val="es-PE"/>
        </w:rPr>
        <w:t>db_datareader</w:t>
      </w:r>
      <w:proofErr w:type="spellEnd"/>
      <w:r w:rsidRPr="005E561A">
        <w:rPr>
          <w:rFonts w:ascii="Courier New" w:hAnsi="Courier New"/>
          <w:color w:val="1A1A1A"/>
          <w:sz w:val="17"/>
          <w:lang w:val="es-PE"/>
        </w:rPr>
        <w:t xml:space="preserve"> ADD MEMBER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w:t>
      </w:r>
      <w:r w:rsidRPr="005E561A">
        <w:rPr>
          <w:rFonts w:ascii="Courier New" w:hAnsi="Courier New"/>
          <w:color w:val="1A1A1A"/>
          <w:sz w:val="17"/>
          <w:lang w:val="es-PE"/>
        </w:rPr>
        <w:br/>
        <w:t xml:space="preserve">ALTER ROLE </w:t>
      </w:r>
      <w:proofErr w:type="spellStart"/>
      <w:r w:rsidRPr="005E561A">
        <w:rPr>
          <w:rFonts w:ascii="Courier New" w:hAnsi="Courier New"/>
          <w:color w:val="1A1A1A"/>
          <w:sz w:val="17"/>
          <w:lang w:val="es-PE"/>
        </w:rPr>
        <w:t>db_datareader</w:t>
      </w:r>
      <w:proofErr w:type="spellEnd"/>
      <w:r w:rsidRPr="005E561A">
        <w:rPr>
          <w:rFonts w:ascii="Courier New" w:hAnsi="Courier New"/>
          <w:color w:val="1A1A1A"/>
          <w:sz w:val="17"/>
          <w:lang w:val="es-PE"/>
        </w:rPr>
        <w:t xml:space="preserve"> ADD MEMBER [Diego Borja];</w:t>
      </w:r>
      <w:r w:rsidRPr="005E561A">
        <w:rPr>
          <w:rFonts w:ascii="Courier New" w:hAnsi="Courier New"/>
          <w:color w:val="1A1A1A"/>
          <w:sz w:val="17"/>
          <w:lang w:val="es-PE"/>
        </w:rPr>
        <w:br/>
        <w:t xml:space="preserve">ALTER ROLE </w:t>
      </w:r>
      <w:proofErr w:type="spellStart"/>
      <w:r w:rsidRPr="005E561A">
        <w:rPr>
          <w:rFonts w:ascii="Courier New" w:hAnsi="Courier New"/>
          <w:color w:val="1A1A1A"/>
          <w:sz w:val="17"/>
          <w:lang w:val="es-PE"/>
        </w:rPr>
        <w:t>db_datareader</w:t>
      </w:r>
      <w:proofErr w:type="spellEnd"/>
      <w:r w:rsidRPr="005E561A">
        <w:rPr>
          <w:rFonts w:ascii="Courier New" w:hAnsi="Courier New"/>
          <w:color w:val="1A1A1A"/>
          <w:sz w:val="17"/>
          <w:lang w:val="es-PE"/>
        </w:rPr>
        <w:t xml:space="preserve"> ADD MEMBER [Pedro Carpio];</w:t>
      </w:r>
      <w:r w:rsidRPr="005E561A">
        <w:rPr>
          <w:rFonts w:ascii="Courier New" w:hAnsi="Courier New"/>
          <w:color w:val="1A1A1A"/>
          <w:sz w:val="17"/>
          <w:lang w:val="es-PE"/>
        </w:rPr>
        <w:br/>
        <w:t>GO</w:t>
      </w:r>
      <w:r w:rsidRPr="005E561A">
        <w:rPr>
          <w:rFonts w:ascii="Courier New" w:hAnsi="Courier New"/>
          <w:color w:val="1A1A1A"/>
          <w:sz w:val="17"/>
          <w:lang w:val="es-PE"/>
        </w:rPr>
        <w:br/>
        <w:t>GRANT EXECUTE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 [Diego Borja], [Pedro Carpio];</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Solo el administrador puede escribir</w:t>
      </w:r>
      <w:r w:rsidRPr="005E561A">
        <w:rPr>
          <w:rFonts w:ascii="Courier New" w:hAnsi="Courier New"/>
          <w:color w:val="1A1A1A"/>
          <w:sz w:val="17"/>
          <w:lang w:val="es-PE"/>
        </w:rPr>
        <w:br/>
        <w:t xml:space="preserve">ALTER ROLE </w:t>
      </w:r>
      <w:proofErr w:type="spellStart"/>
      <w:r w:rsidRPr="005E561A">
        <w:rPr>
          <w:rFonts w:ascii="Courier New" w:hAnsi="Courier New"/>
          <w:color w:val="1A1A1A"/>
          <w:sz w:val="17"/>
          <w:lang w:val="es-PE"/>
        </w:rPr>
        <w:t>db_datawriter</w:t>
      </w:r>
      <w:proofErr w:type="spellEnd"/>
      <w:r w:rsidRPr="005E561A">
        <w:rPr>
          <w:rFonts w:ascii="Courier New" w:hAnsi="Courier New"/>
          <w:color w:val="1A1A1A"/>
          <w:sz w:val="17"/>
          <w:lang w:val="es-PE"/>
        </w:rPr>
        <w:t xml:space="preserve"> ADD MEMBER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A los clientes se les niega </w:t>
      </w:r>
      <w:proofErr w:type="spellStart"/>
      <w:r w:rsidRPr="005E561A">
        <w:rPr>
          <w:rFonts w:ascii="Courier New" w:hAnsi="Courier New"/>
          <w:color w:val="1A1A1A"/>
          <w:sz w:val="17"/>
          <w:lang w:val="es-PE"/>
        </w:rPr>
        <w:t>explicitamente</w:t>
      </w:r>
      <w:proofErr w:type="spellEnd"/>
      <w:r w:rsidRPr="005E561A">
        <w:rPr>
          <w:rFonts w:ascii="Courier New" w:hAnsi="Courier New"/>
          <w:color w:val="1A1A1A"/>
          <w:sz w:val="17"/>
          <w:lang w:val="es-PE"/>
        </w:rPr>
        <w:t xml:space="preserve"> la escritura</w:t>
      </w:r>
      <w:r w:rsidRPr="005E561A">
        <w:rPr>
          <w:rFonts w:ascii="Courier New" w:hAnsi="Courier New"/>
          <w:color w:val="1A1A1A"/>
          <w:sz w:val="17"/>
          <w:lang w:val="es-PE"/>
        </w:rPr>
        <w:br/>
        <w:t xml:space="preserve">DENY EXECUTE ON </w:t>
      </w:r>
      <w:proofErr w:type="spellStart"/>
      <w:r w:rsidRPr="005E561A">
        <w:rPr>
          <w:rFonts w:ascii="Courier New" w:hAnsi="Courier New"/>
          <w:color w:val="1A1A1A"/>
          <w:sz w:val="17"/>
          <w:lang w:val="es-PE"/>
        </w:rPr>
        <w:t>dbo.sp_RegistrarIncidente</w:t>
      </w:r>
      <w:proofErr w:type="spellEnd"/>
      <w:r w:rsidRPr="005E561A">
        <w:rPr>
          <w:rFonts w:ascii="Courier New" w:hAnsi="Courier New"/>
          <w:color w:val="1A1A1A"/>
          <w:sz w:val="17"/>
          <w:lang w:val="es-PE"/>
        </w:rPr>
        <w:t xml:space="preserve"> TO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 [Diego Borja], [Pedro Carpio];</w:t>
      </w:r>
      <w:r w:rsidRPr="005E561A">
        <w:rPr>
          <w:rFonts w:ascii="Courier New" w:hAnsi="Courier New"/>
          <w:color w:val="1A1A1A"/>
          <w:sz w:val="17"/>
          <w:lang w:val="es-PE"/>
        </w:rPr>
        <w:br/>
        <w:t xml:space="preserve">DENY EXECUTE ON </w:t>
      </w:r>
      <w:proofErr w:type="spellStart"/>
      <w:r w:rsidRPr="005E561A">
        <w:rPr>
          <w:rFonts w:ascii="Courier New" w:hAnsi="Courier New"/>
          <w:color w:val="1A1A1A"/>
          <w:sz w:val="17"/>
          <w:lang w:val="es-PE"/>
        </w:rPr>
        <w:t>dbo.sp_CerrarIncidente</w:t>
      </w:r>
      <w:proofErr w:type="spellEnd"/>
      <w:r w:rsidRPr="005E561A">
        <w:rPr>
          <w:rFonts w:ascii="Courier New" w:hAnsi="Courier New"/>
          <w:color w:val="1A1A1A"/>
          <w:sz w:val="17"/>
          <w:lang w:val="es-PE"/>
        </w:rPr>
        <w:t xml:space="preserve">    TO [</w:t>
      </w:r>
      <w:proofErr w:type="spellStart"/>
      <w:r w:rsidRPr="005E561A">
        <w:rPr>
          <w:rFonts w:ascii="Courier New" w:hAnsi="Courier New"/>
          <w:color w:val="1A1A1A"/>
          <w:sz w:val="17"/>
          <w:lang w:val="es-PE"/>
        </w:rPr>
        <w:t>Fabrizio</w:t>
      </w:r>
      <w:proofErr w:type="spellEnd"/>
      <w:r w:rsidRPr="005E561A">
        <w:rPr>
          <w:rFonts w:ascii="Courier New" w:hAnsi="Courier New"/>
          <w:color w:val="1A1A1A"/>
          <w:sz w:val="17"/>
          <w:lang w:val="es-PE"/>
        </w:rPr>
        <w:t xml:space="preserve"> Valencia], [Diego Borja], [Pedro Carpio];</w:t>
      </w:r>
      <w:r w:rsidRPr="005E561A">
        <w:rPr>
          <w:rFonts w:ascii="Courier New" w:hAnsi="Courier New"/>
          <w:color w:val="1A1A1A"/>
          <w:sz w:val="17"/>
          <w:lang w:val="es-PE"/>
        </w:rPr>
        <w:br/>
        <w:t>GO</w:t>
      </w:r>
    </w:p>
    <w:p w14:paraId="5C67D59D" w14:textId="77777777" w:rsidR="00486A51" w:rsidRPr="005E561A" w:rsidRDefault="00000000">
      <w:pPr>
        <w:pStyle w:val="Ttulo2"/>
        <w:rPr>
          <w:lang w:val="es-PE"/>
        </w:rPr>
      </w:pPr>
      <w:r w:rsidRPr="005E561A">
        <w:rPr>
          <w:lang w:val="es-PE"/>
        </w:rPr>
        <w:lastRenderedPageBreak/>
        <w:t>Enmascaramiento Dinámico de Datos (DDM)</w:t>
      </w:r>
    </w:p>
    <w:p w14:paraId="167ACD31" w14:textId="77777777" w:rsidR="00486A51" w:rsidRPr="005E561A" w:rsidRDefault="00000000">
      <w:pPr>
        <w:shd w:val="clear" w:color="auto" w:fill="F2F2F2"/>
        <w:spacing w:before="40"/>
        <w:rPr>
          <w:lang w:val="es-PE"/>
        </w:rPr>
      </w:pPr>
      <w:r w:rsidRPr="005E561A">
        <w:rPr>
          <w:rFonts w:ascii="Courier New" w:hAnsi="Courier New"/>
          <w:color w:val="1A1A1A"/>
          <w:sz w:val="17"/>
          <w:lang w:val="es-PE"/>
        </w:rPr>
        <w:t>USE SGISI;</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ANALISTA: datos de contacto del personal interno</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br/>
        <w:t xml:space="preserve">    ALTER COLUMN email VARCHAR(150) MASKED WITH (FUNCTION = 'email()') NOT NULL;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telefono</w:t>
      </w:r>
      <w:proofErr w:type="spellEnd"/>
      <w:r w:rsidRPr="005E561A">
        <w:rPr>
          <w:rFonts w:ascii="Courier New" w:hAnsi="Courier New"/>
          <w:color w:val="1A1A1A"/>
          <w:sz w:val="17"/>
          <w:lang w:val="es-PE"/>
        </w:rPr>
        <w:t xml:space="preserve"> VARCHAR(20) MASKED WITH (FUNCTION = '</w:t>
      </w:r>
      <w:proofErr w:type="spellStart"/>
      <w:r w:rsidRPr="005E561A">
        <w:rPr>
          <w:rFonts w:ascii="Courier New" w:hAnsi="Courier New"/>
          <w:color w:val="1A1A1A"/>
          <w:sz w:val="17"/>
          <w:lang w:val="es-PE"/>
        </w:rPr>
        <w:t>partial</w:t>
      </w:r>
      <w:proofErr w:type="spellEnd"/>
      <w:r w:rsidRPr="005E561A">
        <w:rPr>
          <w:rFonts w:ascii="Courier New" w:hAnsi="Courier New"/>
          <w:color w:val="1A1A1A"/>
          <w:sz w:val="17"/>
          <w:lang w:val="es-PE"/>
        </w:rPr>
        <w:t>(0,"XXXXXX",4)') NULL;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nivel_acceso</w:t>
      </w:r>
      <w:proofErr w:type="spellEnd"/>
      <w:r w:rsidRPr="005E561A">
        <w:rPr>
          <w:rFonts w:ascii="Courier New" w:hAnsi="Courier New"/>
          <w:color w:val="1A1A1A"/>
          <w:sz w:val="17"/>
          <w:lang w:val="es-PE"/>
        </w:rPr>
        <w:t xml:space="preserve"> TINYINT MASKED WITH (FUNCTION = 'default()') NOT NULL;</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ACTIVO: huella </w:t>
      </w:r>
      <w:proofErr w:type="spellStart"/>
      <w:r w:rsidRPr="005E561A">
        <w:rPr>
          <w:rFonts w:ascii="Courier New" w:hAnsi="Courier New"/>
          <w:color w:val="1A1A1A"/>
          <w:sz w:val="17"/>
          <w:lang w:val="es-PE"/>
        </w:rPr>
        <w:t>tecnica</w:t>
      </w:r>
      <w:proofErr w:type="spellEnd"/>
      <w:r w:rsidRPr="005E561A">
        <w:rPr>
          <w:rFonts w:ascii="Courier New" w:hAnsi="Courier New"/>
          <w:color w:val="1A1A1A"/>
          <w:sz w:val="17"/>
          <w:lang w:val="es-PE"/>
        </w:rPr>
        <w:t xml:space="preserve"> de infraestructura</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dbo.ACTIVO</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direccion_ip</w:t>
      </w:r>
      <w:proofErr w:type="spellEnd"/>
      <w:r w:rsidRPr="005E561A">
        <w:rPr>
          <w:rFonts w:ascii="Courier New" w:hAnsi="Courier New"/>
          <w:color w:val="1A1A1A"/>
          <w:sz w:val="17"/>
          <w:lang w:val="es-PE"/>
        </w:rPr>
        <w:t xml:space="preserve"> VARCHAR(45) MASKED WITH (FUNCTION = 'default()') NULL;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dbo.ACTIVO</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sistema_operativo</w:t>
      </w:r>
      <w:proofErr w:type="spellEnd"/>
      <w:r w:rsidRPr="005E561A">
        <w:rPr>
          <w:rFonts w:ascii="Courier New" w:hAnsi="Courier New"/>
          <w:color w:val="1A1A1A"/>
          <w:sz w:val="17"/>
          <w:lang w:val="es-PE"/>
        </w:rPr>
        <w:t xml:space="preserve"> VARCHAR(80) MASKED WITH (FUNCTION = 'default()') NULL;</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VULNERABILIDAD: detalle exacto de la vulnerabilidad</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dbo.VULNERABILIDAD</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cve_id</w:t>
      </w:r>
      <w:proofErr w:type="spellEnd"/>
      <w:r w:rsidRPr="005E561A">
        <w:rPr>
          <w:rFonts w:ascii="Courier New" w:hAnsi="Courier New"/>
          <w:color w:val="1A1A1A"/>
          <w:sz w:val="17"/>
          <w:lang w:val="es-PE"/>
        </w:rPr>
        <w:t xml:space="preserve"> VARCHAR(30) MASKED WITH (FUNCTION = 'default()') NULL;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dbo.VULNERABILIDAD</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descripcion</w:t>
      </w:r>
      <w:proofErr w:type="spellEnd"/>
      <w:r w:rsidRPr="005E561A">
        <w:rPr>
          <w:rFonts w:ascii="Courier New" w:hAnsi="Courier New"/>
          <w:color w:val="1A1A1A"/>
          <w:sz w:val="17"/>
          <w:lang w:val="es-PE"/>
        </w:rPr>
        <w:t xml:space="preserve"> VARCHAR(500) MASKED WITH (FUNCTION = 'default()') NOT NULL;</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xml:space="preserve">-- SUPERVISOR / SUPERVISADO: </w:t>
      </w:r>
      <w:proofErr w:type="spellStart"/>
      <w:r w:rsidRPr="005E561A">
        <w:rPr>
          <w:rFonts w:ascii="Courier New" w:hAnsi="Courier New"/>
          <w:color w:val="1A1A1A"/>
          <w:sz w:val="17"/>
          <w:lang w:val="es-PE"/>
        </w:rPr>
        <w:t>jerarquia</w:t>
      </w:r>
      <w:proofErr w:type="spellEnd"/>
      <w:r w:rsidRPr="005E561A">
        <w:rPr>
          <w:rFonts w:ascii="Courier New" w:hAnsi="Courier New"/>
          <w:color w:val="1A1A1A"/>
          <w:sz w:val="17"/>
          <w:lang w:val="es-PE"/>
        </w:rPr>
        <w:t xml:space="preserve"> interna del personal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dbo.SUPERVISOR</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num_analistas_cargo</w:t>
      </w:r>
      <w:proofErr w:type="spellEnd"/>
      <w:r w:rsidRPr="005E561A">
        <w:rPr>
          <w:rFonts w:ascii="Courier New" w:hAnsi="Courier New"/>
          <w:color w:val="1A1A1A"/>
          <w:sz w:val="17"/>
          <w:lang w:val="es-PE"/>
        </w:rPr>
        <w:t xml:space="preserve"> INT MASKED WITH (FUNCTION = 'default()') NULL;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dbo.SUPERVISADO</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nivel_experiencia</w:t>
      </w:r>
      <w:proofErr w:type="spellEnd"/>
      <w:r w:rsidRPr="005E561A">
        <w:rPr>
          <w:rFonts w:ascii="Courier New" w:hAnsi="Courier New"/>
          <w:color w:val="1A1A1A"/>
          <w:sz w:val="17"/>
          <w:lang w:val="es-PE"/>
        </w:rPr>
        <w:t xml:space="preserve"> VARCHAR(20) MASKED WITH (FUNCTION = 'default()') NOT NULL;</w:t>
      </w:r>
      <w:r w:rsidRPr="005E561A">
        <w:rPr>
          <w:rFonts w:ascii="Courier New" w:hAnsi="Courier New"/>
          <w:color w:val="1A1A1A"/>
          <w:sz w:val="17"/>
          <w:lang w:val="es-PE"/>
        </w:rPr>
        <w:br/>
        <w:t xml:space="preserve">ALTER TABLE </w:t>
      </w:r>
      <w:proofErr w:type="spellStart"/>
      <w:r w:rsidRPr="005E561A">
        <w:rPr>
          <w:rFonts w:ascii="Courier New" w:hAnsi="Courier New"/>
          <w:color w:val="1A1A1A"/>
          <w:sz w:val="17"/>
          <w:lang w:val="es-PE"/>
        </w:rPr>
        <w:t>dbo.SUPERVISADO</w:t>
      </w:r>
      <w:proofErr w:type="spellEnd"/>
      <w:r w:rsidRPr="005E561A">
        <w:rPr>
          <w:rFonts w:ascii="Courier New" w:hAnsi="Courier New"/>
          <w:color w:val="1A1A1A"/>
          <w:sz w:val="17"/>
          <w:lang w:val="es-PE"/>
        </w:rPr>
        <w:br/>
        <w:t xml:space="preserve">    ALTER COLUMN </w:t>
      </w:r>
      <w:proofErr w:type="spellStart"/>
      <w:r w:rsidRPr="005E561A">
        <w:rPr>
          <w:rFonts w:ascii="Courier New" w:hAnsi="Courier New"/>
          <w:color w:val="1A1A1A"/>
          <w:sz w:val="17"/>
          <w:lang w:val="es-PE"/>
        </w:rPr>
        <w:t>area_operacion</w:t>
      </w:r>
      <w:proofErr w:type="spellEnd"/>
      <w:r w:rsidRPr="005E561A">
        <w:rPr>
          <w:rFonts w:ascii="Courier New" w:hAnsi="Courier New"/>
          <w:color w:val="1A1A1A"/>
          <w:sz w:val="17"/>
          <w:lang w:val="es-PE"/>
        </w:rPr>
        <w:t xml:space="preserve"> VARCHAR(100) MASKED WITH (FUNCTION = 'default()') NOT NULL;</w:t>
      </w:r>
      <w:r w:rsidRPr="005E561A">
        <w:rPr>
          <w:rFonts w:ascii="Courier New" w:hAnsi="Courier New"/>
          <w:color w:val="1A1A1A"/>
          <w:sz w:val="17"/>
          <w:lang w:val="es-PE"/>
        </w:rPr>
        <w:br/>
        <w:t>GO</w:t>
      </w:r>
      <w:r w:rsidRPr="005E561A">
        <w:rPr>
          <w:rFonts w:ascii="Courier New" w:hAnsi="Courier New"/>
          <w:color w:val="1A1A1A"/>
          <w:sz w:val="17"/>
          <w:lang w:val="es-PE"/>
        </w:rPr>
        <w:br/>
        <w:t xml:space="preserve"> </w:t>
      </w:r>
      <w:r w:rsidRPr="005E561A">
        <w:rPr>
          <w:rFonts w:ascii="Courier New" w:hAnsi="Courier New"/>
          <w:color w:val="1A1A1A"/>
          <w:sz w:val="17"/>
          <w:lang w:val="es-PE"/>
        </w:rPr>
        <w:br/>
        <w:t>-- Solo el administrador ve los datos reales</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t>(email)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telefono</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dbo.ANALISTA</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nivel_acceso</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dbo.ACTIVO</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direccion_ip</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dbo.ACTIVO</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sistema_operativo</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dbo.VULNERABILIDAD</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cve_id</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dbo.VULNERABILIDAD</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descripcion</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dbo.SUPERVISOR</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num_analistas_cargo</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dbo.SUPERVISADO</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nivel_experiencia</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 xml:space="preserve">GRANT UNMASK ON </w:t>
      </w:r>
      <w:proofErr w:type="spellStart"/>
      <w:r w:rsidRPr="005E561A">
        <w:rPr>
          <w:rFonts w:ascii="Courier New" w:hAnsi="Courier New"/>
          <w:color w:val="1A1A1A"/>
          <w:sz w:val="17"/>
          <w:lang w:val="es-PE"/>
        </w:rPr>
        <w:t>dbo.SUPERVISADO</w:t>
      </w:r>
      <w:proofErr w:type="spellEnd"/>
      <w:r w:rsidRPr="005E561A">
        <w:rPr>
          <w:rFonts w:ascii="Courier New" w:hAnsi="Courier New"/>
          <w:color w:val="1A1A1A"/>
          <w:sz w:val="17"/>
          <w:lang w:val="es-PE"/>
        </w:rPr>
        <w:t>(</w:t>
      </w:r>
      <w:proofErr w:type="spellStart"/>
      <w:r w:rsidRPr="005E561A">
        <w:rPr>
          <w:rFonts w:ascii="Courier New" w:hAnsi="Courier New"/>
          <w:color w:val="1A1A1A"/>
          <w:sz w:val="17"/>
          <w:lang w:val="es-PE"/>
        </w:rPr>
        <w:t>area_operacion</w:t>
      </w:r>
      <w:proofErr w:type="spellEnd"/>
      <w:r w:rsidRPr="005E561A">
        <w:rPr>
          <w:rFonts w:ascii="Courier New" w:hAnsi="Courier New"/>
          <w:color w:val="1A1A1A"/>
          <w:sz w:val="17"/>
          <w:lang w:val="es-PE"/>
        </w:rPr>
        <w:t>)     TO [</w:t>
      </w:r>
      <w:proofErr w:type="spellStart"/>
      <w:r w:rsidRPr="005E561A">
        <w:rPr>
          <w:rFonts w:ascii="Courier New" w:hAnsi="Courier New"/>
          <w:color w:val="1A1A1A"/>
          <w:sz w:val="17"/>
          <w:lang w:val="es-PE"/>
        </w:rPr>
        <w:t>Jose</w:t>
      </w:r>
      <w:proofErr w:type="spellEnd"/>
      <w:r w:rsidRPr="005E561A">
        <w:rPr>
          <w:rFonts w:ascii="Courier New" w:hAnsi="Courier New"/>
          <w:color w:val="1A1A1A"/>
          <w:sz w:val="17"/>
          <w:lang w:val="es-PE"/>
        </w:rPr>
        <w:t xml:space="preserve"> Escajadillo];</w:t>
      </w:r>
      <w:r w:rsidRPr="005E561A">
        <w:rPr>
          <w:rFonts w:ascii="Courier New" w:hAnsi="Courier New"/>
          <w:color w:val="1A1A1A"/>
          <w:sz w:val="17"/>
          <w:lang w:val="es-PE"/>
        </w:rPr>
        <w:br/>
        <w:t>GO</w:t>
      </w:r>
    </w:p>
    <w:p w14:paraId="001E8C86" w14:textId="77777777" w:rsidR="00486A51" w:rsidRDefault="00000000">
      <w:pPr>
        <w:pStyle w:val="Ttulo2"/>
      </w:pPr>
      <w:proofErr w:type="spellStart"/>
      <w:r>
        <w:t>Auditoría</w:t>
      </w:r>
      <w:proofErr w:type="spellEnd"/>
      <w:r>
        <w:t xml:space="preserve"> de </w:t>
      </w:r>
      <w:proofErr w:type="spellStart"/>
      <w:r>
        <w:t>accesos</w:t>
      </w:r>
      <w:proofErr w:type="spellEnd"/>
    </w:p>
    <w:p w14:paraId="2F019B3E" w14:textId="77777777" w:rsidR="00486A51" w:rsidRDefault="00000000">
      <w:pPr>
        <w:shd w:val="clear" w:color="auto" w:fill="F2F2F2"/>
        <w:spacing w:before="40"/>
      </w:pPr>
      <w:r>
        <w:rPr>
          <w:rFonts w:ascii="Courier New" w:hAnsi="Courier New"/>
          <w:color w:val="1A1A1A"/>
          <w:sz w:val="17"/>
        </w:rPr>
        <w:t>USE master;</w:t>
      </w:r>
      <w:r>
        <w:rPr>
          <w:rFonts w:ascii="Courier New" w:hAnsi="Courier New"/>
          <w:color w:val="1A1A1A"/>
          <w:sz w:val="17"/>
        </w:rPr>
        <w:br/>
        <w:t>GO</w:t>
      </w:r>
      <w:r>
        <w:rPr>
          <w:rFonts w:ascii="Courier New" w:hAnsi="Courier New"/>
          <w:color w:val="1A1A1A"/>
          <w:sz w:val="17"/>
        </w:rPr>
        <w:br/>
      </w:r>
      <w:r>
        <w:rPr>
          <w:rFonts w:ascii="Courier New" w:hAnsi="Courier New"/>
          <w:color w:val="1A1A1A"/>
          <w:sz w:val="17"/>
        </w:rPr>
        <w:lastRenderedPageBreak/>
        <w:t xml:space="preserve"> </w:t>
      </w:r>
      <w:r>
        <w:rPr>
          <w:rFonts w:ascii="Courier New" w:hAnsi="Courier New"/>
          <w:color w:val="1A1A1A"/>
          <w:sz w:val="17"/>
        </w:rPr>
        <w:br/>
        <w:t>CREATE SERVER AUDIT AUDIT_SGISI</w:t>
      </w:r>
      <w:r>
        <w:rPr>
          <w:rFonts w:ascii="Courier New" w:hAnsi="Courier New"/>
          <w:color w:val="1A1A1A"/>
          <w:sz w:val="17"/>
        </w:rPr>
        <w:br/>
        <w:t>TO FILE (FILEPATH = 'D:\SQL_AUDILOG_SGISI', MAXSIZE = 10 MB, MAX_ROLLOVER_FILES = 10)</w:t>
      </w:r>
      <w:r>
        <w:rPr>
          <w:rFonts w:ascii="Courier New" w:hAnsi="Courier New"/>
          <w:color w:val="1A1A1A"/>
          <w:sz w:val="17"/>
        </w:rPr>
        <w:br/>
        <w:t>WHERE server_principal_name = 'Jose Escajadillo'</w:t>
      </w:r>
      <w:r>
        <w:rPr>
          <w:rFonts w:ascii="Courier New" w:hAnsi="Courier New"/>
          <w:color w:val="1A1A1A"/>
          <w:sz w:val="17"/>
        </w:rPr>
        <w:br/>
        <w:t xml:space="preserve">   OR server_principal_name = 'Fabrizio Valencia'</w:t>
      </w:r>
      <w:r>
        <w:rPr>
          <w:rFonts w:ascii="Courier New" w:hAnsi="Courier New"/>
          <w:color w:val="1A1A1A"/>
          <w:sz w:val="17"/>
        </w:rPr>
        <w:br/>
        <w:t xml:space="preserve">   OR server_principal_name = 'Diego Borja'</w:t>
      </w:r>
      <w:r>
        <w:rPr>
          <w:rFonts w:ascii="Courier New" w:hAnsi="Courier New"/>
          <w:color w:val="1A1A1A"/>
          <w:sz w:val="17"/>
        </w:rPr>
        <w:br/>
        <w:t xml:space="preserve">   OR server_principal_name = 'Pedro Carpio';</w:t>
      </w:r>
      <w:r>
        <w:rPr>
          <w:rFonts w:ascii="Courier New" w:hAnsi="Courier New"/>
          <w:color w:val="1A1A1A"/>
          <w:sz w:val="17"/>
        </w:rPr>
        <w:br/>
        <w:t>GO</w:t>
      </w:r>
      <w:r>
        <w:rPr>
          <w:rFonts w:ascii="Courier New" w:hAnsi="Courier New"/>
          <w:color w:val="1A1A1A"/>
          <w:sz w:val="17"/>
        </w:rPr>
        <w:br/>
        <w:t>ALTER SERVER AUDIT AUDIT_SGISI WITH (STATE = ON);</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CREATE SERVER AUDIT SPECIFICATION Audit_SGISI_Logins</w:t>
      </w:r>
      <w:r>
        <w:rPr>
          <w:rFonts w:ascii="Courier New" w:hAnsi="Courier New"/>
          <w:color w:val="1A1A1A"/>
          <w:sz w:val="17"/>
        </w:rPr>
        <w:br/>
        <w:t>FOR SERVER AUDIT AUDIT_SGISI</w:t>
      </w:r>
      <w:r>
        <w:rPr>
          <w:rFonts w:ascii="Courier New" w:hAnsi="Courier New"/>
          <w:color w:val="1A1A1A"/>
          <w:sz w:val="17"/>
        </w:rPr>
        <w:br/>
        <w:t xml:space="preserve">    ADD (FAILED_LOGIN_GROUP),</w:t>
      </w:r>
      <w:r>
        <w:rPr>
          <w:rFonts w:ascii="Courier New" w:hAnsi="Courier New"/>
          <w:color w:val="1A1A1A"/>
          <w:sz w:val="17"/>
        </w:rPr>
        <w:br/>
        <w:t xml:space="preserve">    ADD (SUCCESSFUL_LOGIN_GROUP);</w:t>
      </w:r>
      <w:r>
        <w:rPr>
          <w:rFonts w:ascii="Courier New" w:hAnsi="Courier New"/>
          <w:color w:val="1A1A1A"/>
          <w:sz w:val="17"/>
        </w:rPr>
        <w:br/>
        <w:t>GO</w:t>
      </w:r>
      <w:r>
        <w:rPr>
          <w:rFonts w:ascii="Courier New" w:hAnsi="Courier New"/>
          <w:color w:val="1A1A1A"/>
          <w:sz w:val="17"/>
        </w:rPr>
        <w:br/>
        <w:t>ALTER SERVER AUDIT SPECIFICATION Audit_SGISI_Logins WITH (STATE = ON);</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GRANT VIEW SERVER SECURITY AUDIT TO [Jose Escajadillo];</w:t>
      </w:r>
      <w:r>
        <w:rPr>
          <w:rFonts w:ascii="Courier New" w:hAnsi="Courier New"/>
          <w:color w:val="1A1A1A"/>
          <w:sz w:val="17"/>
        </w:rPr>
        <w:br/>
        <w:t>GO</w:t>
      </w:r>
      <w:r>
        <w:rPr>
          <w:rFonts w:ascii="Courier New" w:hAnsi="Courier New"/>
          <w:color w:val="1A1A1A"/>
          <w:sz w:val="17"/>
        </w:rPr>
        <w:br/>
        <w:t xml:space="preserve"> </w:t>
      </w:r>
      <w:r>
        <w:rPr>
          <w:rFonts w:ascii="Courier New" w:hAnsi="Courier New"/>
          <w:color w:val="1A1A1A"/>
          <w:sz w:val="17"/>
        </w:rPr>
        <w:br/>
        <w:t>SELECT event_time, action_id, succeeded, server_principal_name, host_name</w:t>
      </w:r>
      <w:r>
        <w:rPr>
          <w:rFonts w:ascii="Courier New" w:hAnsi="Courier New"/>
          <w:color w:val="1A1A1A"/>
          <w:sz w:val="17"/>
        </w:rPr>
        <w:br/>
        <w:t>FROM sys.fn_get_audit_file('D:\SQL_AUDILOG_SGISI\*', DEFAULT, DEFAULT)</w:t>
      </w:r>
      <w:r>
        <w:rPr>
          <w:rFonts w:ascii="Courier New" w:hAnsi="Courier New"/>
          <w:color w:val="1A1A1A"/>
          <w:sz w:val="17"/>
        </w:rPr>
        <w:br/>
        <w:t>ORDER BY event_time DESC;</w:t>
      </w:r>
    </w:p>
    <w:sectPr w:rsidR="00486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291234">
    <w:abstractNumId w:val="8"/>
  </w:num>
  <w:num w:numId="2" w16cid:durableId="1340548738">
    <w:abstractNumId w:val="6"/>
  </w:num>
  <w:num w:numId="3" w16cid:durableId="1475173787">
    <w:abstractNumId w:val="5"/>
  </w:num>
  <w:num w:numId="4" w16cid:durableId="2080710662">
    <w:abstractNumId w:val="4"/>
  </w:num>
  <w:num w:numId="5" w16cid:durableId="1605727554">
    <w:abstractNumId w:val="7"/>
  </w:num>
  <w:num w:numId="6" w16cid:durableId="1507090437">
    <w:abstractNumId w:val="3"/>
  </w:num>
  <w:num w:numId="7" w16cid:durableId="2139713771">
    <w:abstractNumId w:val="2"/>
  </w:num>
  <w:num w:numId="8" w16cid:durableId="1297907479">
    <w:abstractNumId w:val="1"/>
  </w:num>
  <w:num w:numId="9" w16cid:durableId="154012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C9A"/>
    <w:rsid w:val="00486A51"/>
    <w:rsid w:val="005E561A"/>
    <w:rsid w:val="00AA1D8D"/>
    <w:rsid w:val="00B47730"/>
    <w:rsid w:val="00CB0664"/>
    <w:rsid w:val="00CD0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E4A6C"/>
  <w14:defaultImageDpi w14:val="300"/>
  <w15:docId w15:val="{3C3E77E8-4B05-4CFC-8B09-063AF3EB0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5679</Words>
  <Characters>31239</Characters>
  <Application>Microsoft Office Word</Application>
  <DocSecurity>0</DocSecurity>
  <Lines>260</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Escajadillo Gaspar</cp:lastModifiedBy>
  <cp:revision>3</cp:revision>
  <dcterms:created xsi:type="dcterms:W3CDTF">2013-12-23T23:15:00Z</dcterms:created>
  <dcterms:modified xsi:type="dcterms:W3CDTF">2026-07-08T02:30:00Z</dcterms:modified>
  <cp:category/>
</cp:coreProperties>
</file>